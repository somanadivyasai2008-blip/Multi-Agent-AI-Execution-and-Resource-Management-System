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1A2B2EE7" w:rsidR="00775B75" w:rsidRPr="00BE607C" w:rsidRDefault="00000000">
      <w:pPr>
        <w:rPr>
          <w:rFonts w:ascii="Times New Roman" w:hAnsi="Times New Roman" w:cs="Times New Roman"/>
        </w:rPr>
      </w:pPr>
      <w:r w:rsidRPr="00BE607C">
        <w:rPr>
          <w:rFonts w:ascii="Times New Roman" w:hAnsi="Times New Roman" w:cs="Times New Roman"/>
          <w:b/>
        </w:rPr>
        <w:t>Section No</w:t>
      </w:r>
      <w:r w:rsidR="003A6FED">
        <w:rPr>
          <w:rFonts w:ascii="Times New Roman" w:hAnsi="Times New Roman" w:cs="Times New Roman"/>
          <w:b/>
        </w:rPr>
        <w:t xml:space="preserve"> :03</w:t>
      </w:r>
    </w:p>
    <w:p w14:paraId="431457A1" w14:textId="5F26172B"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3A6FED">
        <w:rPr>
          <w:rFonts w:ascii="Times New Roman" w:hAnsi="Times New Roman" w:cs="Times New Roman"/>
        </w:rPr>
        <w:t>19</w:t>
      </w:r>
    </w:p>
    <w:p w14:paraId="7E72964C" w14:textId="48DE0E11"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3A6FED" w:rsidRPr="003A6FED">
        <w:rPr>
          <w:rFonts w:ascii="Times New Roman" w:hAnsi="Times New Roman" w:cs="Times New Roman"/>
        </w:rPr>
        <w:t>Multi-Agent AI Execution and Resource Management System</w:t>
      </w:r>
    </w:p>
    <w:p w14:paraId="6EE65DF6" w14:textId="77777777" w:rsidR="00775B75" w:rsidRPr="00853437" w:rsidRDefault="00000000">
      <w:pPr>
        <w:rPr>
          <w:rFonts w:ascii="Times New Roman" w:hAnsi="Times New Roman" w:cs="Times New Roman"/>
          <w:sz w:val="40"/>
          <w:szCs w:val="40"/>
        </w:rPr>
      </w:pPr>
      <w:r w:rsidRPr="00853437">
        <w:rPr>
          <w:rFonts w:ascii="Times New Roman" w:hAnsi="Times New Roman" w:cs="Times New Roman"/>
          <w:b/>
          <w:sz w:val="40"/>
          <w:szCs w:val="40"/>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6EAA63B6" w:rsidR="00775B75" w:rsidRPr="00BE607C" w:rsidRDefault="003A6FED">
            <w:pPr>
              <w:rPr>
                <w:rFonts w:ascii="Times New Roman" w:hAnsi="Times New Roman" w:cs="Times New Roman"/>
              </w:rPr>
            </w:pPr>
            <w:r>
              <w:rPr>
                <w:rFonts w:ascii="Times New Roman" w:hAnsi="Times New Roman" w:cs="Times New Roman"/>
              </w:rPr>
              <w:t>2520039622</w:t>
            </w:r>
          </w:p>
        </w:tc>
        <w:tc>
          <w:tcPr>
            <w:tcW w:w="3360" w:type="dxa"/>
          </w:tcPr>
          <w:p w14:paraId="42BCCED1" w14:textId="70FA29F6" w:rsidR="00775B75" w:rsidRPr="00BE607C" w:rsidRDefault="003A6FED">
            <w:pPr>
              <w:rPr>
                <w:rFonts w:ascii="Times New Roman" w:hAnsi="Times New Roman" w:cs="Times New Roman"/>
              </w:rPr>
            </w:pPr>
            <w:proofErr w:type="gramStart"/>
            <w:r>
              <w:rPr>
                <w:rFonts w:ascii="Times New Roman" w:hAnsi="Times New Roman" w:cs="Times New Roman"/>
              </w:rPr>
              <w:t>S.DIVYA</w:t>
            </w:r>
            <w:proofErr w:type="gramEnd"/>
            <w:r>
              <w:rPr>
                <w:rFonts w:ascii="Times New Roman" w:hAnsi="Times New Roman" w:cs="Times New Roman"/>
              </w:rPr>
              <w:t xml:space="preserve"> SAI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637CA1D" w:rsidR="00775B75" w:rsidRPr="00BE607C" w:rsidRDefault="003A6FED">
            <w:pPr>
              <w:rPr>
                <w:rFonts w:ascii="Times New Roman" w:hAnsi="Times New Roman" w:cs="Times New Roman"/>
              </w:rPr>
            </w:pPr>
            <w:r>
              <w:rPr>
                <w:rFonts w:ascii="Times New Roman" w:hAnsi="Times New Roman" w:cs="Times New Roman"/>
              </w:rPr>
              <w:t>252003924</w:t>
            </w:r>
          </w:p>
        </w:tc>
        <w:tc>
          <w:tcPr>
            <w:tcW w:w="3360" w:type="dxa"/>
          </w:tcPr>
          <w:p w14:paraId="00823E68" w14:textId="51C2EA83" w:rsidR="00775B75" w:rsidRPr="00BE607C" w:rsidRDefault="003A6FED">
            <w:pPr>
              <w:rPr>
                <w:rFonts w:ascii="Times New Roman" w:hAnsi="Times New Roman" w:cs="Times New Roman"/>
              </w:rPr>
            </w:pPr>
            <w:r>
              <w:rPr>
                <w:rFonts w:ascii="Times New Roman" w:hAnsi="Times New Roman" w:cs="Times New Roman"/>
              </w:rPr>
              <w:t>AYUSHA DAS</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2D865F34" w:rsidR="00775B75" w:rsidRPr="00BE607C" w:rsidRDefault="003A6FED">
            <w:pPr>
              <w:rPr>
                <w:rFonts w:ascii="Times New Roman" w:hAnsi="Times New Roman" w:cs="Times New Roman"/>
              </w:rPr>
            </w:pPr>
            <w:r>
              <w:rPr>
                <w:rFonts w:ascii="Times New Roman" w:hAnsi="Times New Roman" w:cs="Times New Roman"/>
              </w:rPr>
              <w:t>2520039621</w:t>
            </w:r>
          </w:p>
        </w:tc>
        <w:tc>
          <w:tcPr>
            <w:tcW w:w="3360" w:type="dxa"/>
          </w:tcPr>
          <w:p w14:paraId="1404DDC1" w14:textId="19DFAEB4" w:rsidR="00775B75" w:rsidRPr="00BE607C" w:rsidRDefault="003A6FED">
            <w:pPr>
              <w:rPr>
                <w:rFonts w:ascii="Times New Roman" w:hAnsi="Times New Roman" w:cs="Times New Roman"/>
              </w:rPr>
            </w:pPr>
            <w:r>
              <w:rPr>
                <w:rFonts w:ascii="Times New Roman" w:hAnsi="Times New Roman" w:cs="Times New Roman"/>
              </w:rPr>
              <w:t>M.V.S.R HITESH</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6AC14D82" w:rsidR="00775B75" w:rsidRPr="00BE607C" w:rsidRDefault="003A6FED">
            <w:pPr>
              <w:rPr>
                <w:rFonts w:ascii="Times New Roman" w:hAnsi="Times New Roman" w:cs="Times New Roman"/>
              </w:rPr>
            </w:pPr>
            <w:r>
              <w:rPr>
                <w:rFonts w:ascii="Times New Roman" w:hAnsi="Times New Roman" w:cs="Times New Roman"/>
              </w:rPr>
              <w:t>252OO31353</w:t>
            </w:r>
          </w:p>
        </w:tc>
        <w:tc>
          <w:tcPr>
            <w:tcW w:w="3360" w:type="dxa"/>
          </w:tcPr>
          <w:p w14:paraId="47256B2D" w14:textId="407AAEF5" w:rsidR="00775B75" w:rsidRPr="00BE607C" w:rsidRDefault="003A6FED">
            <w:pPr>
              <w:rPr>
                <w:rFonts w:ascii="Times New Roman" w:hAnsi="Times New Roman" w:cs="Times New Roman"/>
              </w:rPr>
            </w:pPr>
            <w:r>
              <w:rPr>
                <w:rFonts w:ascii="Times New Roman" w:hAnsi="Times New Roman" w:cs="Times New Roman"/>
              </w:rPr>
              <w:t>CHANDRAPRAKASH VEMA</w:t>
            </w: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7147B3D" w14:textId="1EE23EF9" w:rsidR="003A6FED" w:rsidRPr="000B162B" w:rsidRDefault="00000000" w:rsidP="003A6FED">
      <w:pPr>
        <w:pStyle w:val="ListParagraph"/>
        <w:numPr>
          <w:ilvl w:val="0"/>
          <w:numId w:val="10"/>
        </w:numPr>
        <w:rPr>
          <w:rFonts w:ascii="Times New Roman" w:hAnsi="Times New Roman" w:cs="Times New Roman"/>
          <w:b/>
          <w:sz w:val="40"/>
          <w:szCs w:val="40"/>
        </w:rPr>
      </w:pPr>
      <w:r w:rsidRPr="000B162B">
        <w:rPr>
          <w:rFonts w:ascii="Times New Roman" w:hAnsi="Times New Roman" w:cs="Times New Roman"/>
          <w:b/>
          <w:sz w:val="40"/>
          <w:szCs w:val="40"/>
        </w:rPr>
        <w:t>Abstract</w:t>
      </w:r>
    </w:p>
    <w:p w14:paraId="37C8867D" w14:textId="77777777" w:rsidR="003A6FED" w:rsidRDefault="003A6FED" w:rsidP="003A6FED">
      <w:pPr>
        <w:pStyle w:val="NormalWeb"/>
      </w:pPr>
      <w:r>
        <w:t xml:space="preserve">The </w:t>
      </w:r>
      <w:r>
        <w:rPr>
          <w:rStyle w:val="Strong"/>
        </w:rPr>
        <w:t>Multi-Agent AI Execution and Resource Management System</w:t>
      </w:r>
      <w:r>
        <w:t xml:space="preserve"> is a Linux-based C application designed to provide a secure and controlled environment for running multiple AI agents simultaneously. In an organization, uncontrolled agents may cause unauthorized file access, excessive CPU and memory usage, file conflicts, and system instability. The proposed system addresses these problems by applying important </w:t>
      </w:r>
      <w:r>
        <w:rPr>
          <w:rStyle w:val="Strong"/>
        </w:rPr>
        <w:t>Operating System and System Programming concepts</w:t>
      </w:r>
      <w:r>
        <w:t>.</w:t>
      </w:r>
    </w:p>
    <w:p w14:paraId="22DC2D26" w14:textId="77777777" w:rsidR="003A6FED" w:rsidRDefault="003A6FED" w:rsidP="003A6FED">
      <w:pPr>
        <w:pStyle w:val="NormalWeb"/>
      </w:pPr>
      <w:r>
        <w:t xml:space="preserve">Each AI agent is created as a separate process, allowing independent execution and monitoring. </w:t>
      </w:r>
      <w:r>
        <w:rPr>
          <w:rStyle w:val="Strong"/>
        </w:rPr>
        <w:t>Named Pipes (FIFOs)</w:t>
      </w:r>
      <w:r>
        <w:t xml:space="preserve"> are used for Inter-Process Communication to exchange structured task and execution information between agents. A restricted workspace is provided to control file operations, and file-access validation prevents unauthorized access. The system monitors the CPU and memory consumption of each agent and uses </w:t>
      </w:r>
      <w:r>
        <w:rPr>
          <w:rStyle w:val="Strong"/>
        </w:rPr>
        <w:t>signals</w:t>
      </w:r>
      <w:r>
        <w:t xml:space="preserve"> to control or terminate agents that exceed predefined resource limits. Synchronization mechanisms are implemented to prevent conflicts when multiple agents access shared files. The system also records agent activities and execution results automatically. Backup copies of modified workspace files are maintained to support data recovery and prevent loss of important information.</w:t>
      </w:r>
    </w:p>
    <w:p w14:paraId="73BCC612" w14:textId="77777777" w:rsidR="003A6FED" w:rsidRDefault="003A6FED" w:rsidP="003A6FED">
      <w:pPr>
        <w:pStyle w:val="NormalWeb"/>
      </w:pPr>
      <w:r>
        <w:t xml:space="preserve">The expected outcome is a </w:t>
      </w:r>
      <w:r>
        <w:rPr>
          <w:rStyle w:val="Strong"/>
        </w:rPr>
        <w:t>secure, reliable, and efficient multi-agent execution environment</w:t>
      </w:r>
      <w:r>
        <w:t xml:space="preserve"> that manages system resources effectively, protects files, and demonstrates practical Linux-based Operating System and System Programming concepts.</w:t>
      </w:r>
    </w:p>
    <w:p w14:paraId="0DE8EFBE" w14:textId="77777777" w:rsidR="003A6FED" w:rsidRPr="003A6FED" w:rsidRDefault="003A6FED" w:rsidP="003A6FED">
      <w:pPr>
        <w:pStyle w:val="ListParagraph"/>
        <w:rPr>
          <w:rFonts w:ascii="Times New Roman" w:hAnsi="Times New Roman" w:cs="Times New Roman"/>
        </w:rPr>
      </w:pPr>
    </w:p>
    <w:p w14:paraId="3784B229" w14:textId="77777777" w:rsidR="00775B75" w:rsidRPr="000B162B" w:rsidRDefault="00000000">
      <w:pPr>
        <w:rPr>
          <w:rFonts w:ascii="Times New Roman" w:hAnsi="Times New Roman" w:cs="Times New Roman"/>
          <w:sz w:val="40"/>
          <w:szCs w:val="40"/>
        </w:rPr>
      </w:pPr>
      <w:r w:rsidRPr="00BE607C">
        <w:rPr>
          <w:rFonts w:ascii="Times New Roman" w:hAnsi="Times New Roman" w:cs="Times New Roman"/>
          <w:b/>
          <w:sz w:val="24"/>
        </w:rPr>
        <w:lastRenderedPageBreak/>
        <w:t>2</w:t>
      </w:r>
      <w:r w:rsidRPr="000B162B">
        <w:rPr>
          <w:rFonts w:ascii="Times New Roman" w:hAnsi="Times New Roman" w:cs="Times New Roman"/>
          <w:b/>
          <w:sz w:val="40"/>
          <w:szCs w:val="40"/>
        </w:rPr>
        <w:t>. Problem Statement</w:t>
      </w:r>
    </w:p>
    <w:p w14:paraId="1DF2D644" w14:textId="5C6C4574" w:rsidR="00775B75" w:rsidRPr="00BE607C" w:rsidRDefault="003A6FED">
      <w:pPr>
        <w:rPr>
          <w:rFonts w:ascii="Times New Roman" w:hAnsi="Times New Roman" w:cs="Times New Roman"/>
        </w:rPr>
      </w:pPr>
      <w:r w:rsidRPr="003A6FED">
        <w:rPr>
          <w:rFonts w:ascii="Times New Roman" w:hAnsi="Times New Roman" w:cs="Times New Roman"/>
        </w:rPr>
        <w:t xml:space="preserve">Organizations need to run multiple AI agents simultaneously in a </w:t>
      </w:r>
      <w:r w:rsidRPr="003A6FED">
        <w:rPr>
          <w:rFonts w:ascii="Times New Roman" w:hAnsi="Times New Roman" w:cs="Times New Roman"/>
          <w:b/>
          <w:bCs/>
        </w:rPr>
        <w:t>secure and controlled environment</w:t>
      </w:r>
      <w:r w:rsidRPr="003A6FED">
        <w:rPr>
          <w:rFonts w:ascii="Times New Roman" w:hAnsi="Times New Roman" w:cs="Times New Roman"/>
        </w:rPr>
        <w:t xml:space="preserve">. Without proper management, agents may access unauthorized files, consume excessive CPU or memory, and cause conflicts when accessing shared files. The project addresses these issues using </w:t>
      </w:r>
      <w:r w:rsidRPr="003A6FED">
        <w:rPr>
          <w:rFonts w:ascii="Times New Roman" w:hAnsi="Times New Roman" w:cs="Times New Roman"/>
          <w:b/>
          <w:bCs/>
        </w:rPr>
        <w:t>Operating System and System Programming concepts</w:t>
      </w:r>
      <w:r w:rsidRPr="003A6FED">
        <w:rPr>
          <w:rFonts w:ascii="Times New Roman" w:hAnsi="Times New Roman" w:cs="Times New Roman"/>
        </w:rPr>
        <w:t xml:space="preserve"> such as process management, IPC, file access control, resource monitoring, signals, and synchronization to ensure safe and efficient agent execution.</w:t>
      </w:r>
    </w:p>
    <w:p w14:paraId="550C4CD7" w14:textId="77777777" w:rsidR="00775B75" w:rsidRPr="000B162B" w:rsidRDefault="00000000">
      <w:pPr>
        <w:rPr>
          <w:rFonts w:ascii="Times New Roman" w:hAnsi="Times New Roman" w:cs="Times New Roman"/>
          <w:sz w:val="40"/>
          <w:szCs w:val="40"/>
        </w:rPr>
      </w:pPr>
      <w:r w:rsidRPr="00BE607C">
        <w:rPr>
          <w:rFonts w:ascii="Times New Roman" w:hAnsi="Times New Roman" w:cs="Times New Roman"/>
          <w:b/>
          <w:sz w:val="24"/>
        </w:rPr>
        <w:t>3</w:t>
      </w:r>
      <w:r w:rsidRPr="000B162B">
        <w:rPr>
          <w:rFonts w:ascii="Times New Roman" w:hAnsi="Times New Roman" w:cs="Times New Roman"/>
          <w:b/>
          <w:sz w:val="40"/>
          <w:szCs w:val="40"/>
        </w:rPr>
        <w:t>.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50ACBC2D"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550BA4" w:rsidRPr="00550BA4">
        <w:rPr>
          <w:rFonts w:ascii="Times New Roman" w:hAnsi="Times New Roman" w:cs="Times New Roman"/>
        </w:rPr>
        <w:t>To create and manage multiple AI agents as separate processes in a Linux environment.</w:t>
      </w:r>
    </w:p>
    <w:p w14:paraId="5D096821" w14:textId="175A5E5A" w:rsidR="00775B75" w:rsidRPr="00550BA4" w:rsidRDefault="00000000" w:rsidP="00550BA4">
      <w:pPr>
        <w:rPr>
          <w:rFonts w:ascii="Times New Roman" w:hAnsi="Times New Roman" w:cs="Times New Roman"/>
          <w:lang w:val="en-IN"/>
        </w:rPr>
      </w:pPr>
      <w:r w:rsidRPr="00BE607C">
        <w:rPr>
          <w:rFonts w:ascii="Times New Roman" w:hAnsi="Times New Roman" w:cs="Times New Roman"/>
        </w:rPr>
        <w:t xml:space="preserve">2. </w:t>
      </w:r>
      <w:r w:rsidR="00550BA4" w:rsidRPr="00550BA4">
        <w:rPr>
          <w:rFonts w:ascii="Times New Roman" w:hAnsi="Times New Roman" w:cs="Times New Roman"/>
          <w:lang w:val="en-IN"/>
        </w:rPr>
        <w:t xml:space="preserve">To enable communication between agents using </w:t>
      </w:r>
      <w:r w:rsidR="00550BA4" w:rsidRPr="00550BA4">
        <w:rPr>
          <w:rFonts w:ascii="Times New Roman" w:hAnsi="Times New Roman" w:cs="Times New Roman"/>
          <w:b/>
          <w:bCs/>
          <w:lang w:val="en-IN"/>
        </w:rPr>
        <w:t>Named Pipes (FIFOs)</w:t>
      </w:r>
      <w:r w:rsidR="00550BA4" w:rsidRPr="00550BA4">
        <w:rPr>
          <w:rFonts w:ascii="Times New Roman" w:hAnsi="Times New Roman" w:cs="Times New Roman"/>
          <w:lang w:val="en-IN"/>
        </w:rPr>
        <w:t xml:space="preserve">. </w:t>
      </w:r>
    </w:p>
    <w:p w14:paraId="4CECB492" w14:textId="28E79363"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550BA4" w:rsidRPr="00550BA4">
        <w:rPr>
          <w:rFonts w:ascii="Times New Roman" w:hAnsi="Times New Roman" w:cs="Times New Roman"/>
        </w:rPr>
        <w:t xml:space="preserve">To control file access and monitor </w:t>
      </w:r>
      <w:r w:rsidR="00550BA4" w:rsidRPr="00550BA4">
        <w:rPr>
          <w:rFonts w:ascii="Times New Roman" w:hAnsi="Times New Roman" w:cs="Times New Roman"/>
          <w:b/>
          <w:bCs/>
        </w:rPr>
        <w:t>CPU and memory usage</w:t>
      </w:r>
      <w:r w:rsidR="00550BA4" w:rsidRPr="00550BA4">
        <w:rPr>
          <w:rFonts w:ascii="Times New Roman" w:hAnsi="Times New Roman" w:cs="Times New Roman"/>
        </w:rPr>
        <w:t xml:space="preserve"> of each agent.</w:t>
      </w:r>
    </w:p>
    <w:p w14:paraId="6A9D46F0" w14:textId="77777777" w:rsidR="00550BA4" w:rsidRPr="00550BA4" w:rsidRDefault="00000000" w:rsidP="00550BA4">
      <w:pPr>
        <w:rPr>
          <w:rFonts w:ascii="Times New Roman" w:hAnsi="Times New Roman" w:cs="Times New Roman"/>
          <w:lang w:val="en-IN"/>
        </w:rPr>
      </w:pPr>
      <w:r w:rsidRPr="00BE607C">
        <w:rPr>
          <w:rFonts w:ascii="Times New Roman" w:hAnsi="Times New Roman" w:cs="Times New Roman"/>
        </w:rPr>
        <w:t xml:space="preserve">4. </w:t>
      </w:r>
      <w:r w:rsidR="00550BA4" w:rsidRPr="00550BA4">
        <w:rPr>
          <w:rFonts w:ascii="Times New Roman" w:hAnsi="Times New Roman" w:cs="Times New Roman"/>
          <w:lang w:val="en-IN"/>
        </w:rPr>
        <w:t xml:space="preserve">To ensure safe execution through </w:t>
      </w:r>
      <w:r w:rsidR="00550BA4" w:rsidRPr="00550BA4">
        <w:rPr>
          <w:rFonts w:ascii="Times New Roman" w:hAnsi="Times New Roman" w:cs="Times New Roman"/>
          <w:b/>
          <w:bCs/>
          <w:lang w:val="en-IN"/>
        </w:rPr>
        <w:t>signals, synchronization, activity logging, and file backups</w:t>
      </w:r>
      <w:r w:rsidR="00550BA4" w:rsidRPr="00550BA4">
        <w:rPr>
          <w:rFonts w:ascii="Times New Roman" w:hAnsi="Times New Roman" w:cs="Times New Roman"/>
          <w:lang w:val="en-IN"/>
        </w:rPr>
        <w:t xml:space="preserve">. </w:t>
      </w:r>
    </w:p>
    <w:p w14:paraId="2FD8252C" w14:textId="2EB75DD3" w:rsidR="00775B75" w:rsidRPr="00BE607C" w:rsidRDefault="00775B75">
      <w:pPr>
        <w:rPr>
          <w:rFonts w:ascii="Times New Roman" w:hAnsi="Times New Roman" w:cs="Times New Roman"/>
        </w:rPr>
      </w:pPr>
    </w:p>
    <w:p w14:paraId="3598B663" w14:textId="7C12F202" w:rsidR="00775B75" w:rsidRPr="000B162B" w:rsidRDefault="00000000">
      <w:pPr>
        <w:rPr>
          <w:rFonts w:ascii="Times New Roman" w:hAnsi="Times New Roman" w:cs="Times New Roman"/>
          <w:sz w:val="40"/>
          <w:szCs w:val="40"/>
        </w:rPr>
      </w:pPr>
      <w:r w:rsidRPr="00BE607C">
        <w:rPr>
          <w:rFonts w:ascii="Times New Roman" w:hAnsi="Times New Roman" w:cs="Times New Roman"/>
          <w:b/>
          <w:sz w:val="24"/>
        </w:rPr>
        <w:t xml:space="preserve">4. </w:t>
      </w:r>
      <w:r w:rsidRPr="000B162B">
        <w:rPr>
          <w:rFonts w:ascii="Times New Roman" w:hAnsi="Times New Roman" w:cs="Times New Roman"/>
          <w:b/>
          <w:sz w:val="40"/>
          <w:szCs w:val="40"/>
        </w:rPr>
        <w:t>Proposed Methodology</w:t>
      </w:r>
    </w:p>
    <w:p w14:paraId="358C1290" w14:textId="6918CC2D" w:rsidR="00550BA4" w:rsidRPr="00550BA4" w:rsidRDefault="000B162B" w:rsidP="000B162B">
      <w:pPr>
        <w:rPr>
          <w:rFonts w:ascii="Times New Roman" w:hAnsi="Times New Roman" w:cs="Times New Roman"/>
          <w:lang w:val="en-IN"/>
        </w:rPr>
      </w:pPr>
      <w:r>
        <w:rPr>
          <w:rFonts w:ascii="Times New Roman" w:hAnsi="Times New Roman" w:cs="Times New Roman"/>
          <w:b/>
          <w:bCs/>
          <w:lang w:val="en-IN"/>
        </w:rPr>
        <w:t xml:space="preserve">1.  </w:t>
      </w:r>
      <w:r w:rsidR="00550BA4" w:rsidRPr="00550BA4">
        <w:rPr>
          <w:rFonts w:ascii="Times New Roman" w:hAnsi="Times New Roman" w:cs="Times New Roman"/>
          <w:b/>
          <w:bCs/>
          <w:lang w:val="en-IN"/>
        </w:rPr>
        <w:t>Process Creation:</w:t>
      </w:r>
      <w:r w:rsidR="00550BA4" w:rsidRPr="00550BA4">
        <w:rPr>
          <w:rFonts w:ascii="Times New Roman" w:hAnsi="Times New Roman" w:cs="Times New Roman"/>
          <w:lang w:val="en-IN"/>
        </w:rPr>
        <w:t xml:space="preserve"> Create separate Linux processes for each AI agent using </w:t>
      </w:r>
      <w:proofErr w:type="gramStart"/>
      <w:r w:rsidR="00550BA4" w:rsidRPr="00550BA4">
        <w:rPr>
          <w:rFonts w:ascii="Times New Roman" w:hAnsi="Times New Roman" w:cs="Times New Roman"/>
          <w:lang w:val="en-IN"/>
        </w:rPr>
        <w:t>fork(</w:t>
      </w:r>
      <w:proofErr w:type="gramEnd"/>
      <w:r w:rsidR="00550BA4" w:rsidRPr="00550BA4">
        <w:rPr>
          <w:rFonts w:ascii="Times New Roman" w:hAnsi="Times New Roman" w:cs="Times New Roman"/>
          <w:lang w:val="en-IN"/>
        </w:rPr>
        <w:t xml:space="preserve">). </w:t>
      </w:r>
    </w:p>
    <w:p w14:paraId="59B0E412" w14:textId="7C1C9E0A" w:rsidR="00550BA4" w:rsidRPr="00550BA4" w:rsidRDefault="000B162B" w:rsidP="000B162B">
      <w:pPr>
        <w:rPr>
          <w:rFonts w:ascii="Times New Roman" w:hAnsi="Times New Roman" w:cs="Times New Roman"/>
          <w:lang w:val="en-IN"/>
        </w:rPr>
      </w:pPr>
      <w:r>
        <w:rPr>
          <w:rFonts w:ascii="Times New Roman" w:hAnsi="Times New Roman" w:cs="Times New Roman"/>
          <w:b/>
          <w:bCs/>
          <w:lang w:val="en-IN"/>
        </w:rPr>
        <w:t xml:space="preserve">2. </w:t>
      </w:r>
      <w:r w:rsidR="00550BA4" w:rsidRPr="00550BA4">
        <w:rPr>
          <w:rFonts w:ascii="Times New Roman" w:hAnsi="Times New Roman" w:cs="Times New Roman"/>
          <w:b/>
          <w:bCs/>
          <w:lang w:val="en-IN"/>
        </w:rPr>
        <w:t>Agent Communication:</w:t>
      </w:r>
      <w:r w:rsidR="00550BA4" w:rsidRPr="00550BA4">
        <w:rPr>
          <w:rFonts w:ascii="Times New Roman" w:hAnsi="Times New Roman" w:cs="Times New Roman"/>
          <w:lang w:val="en-IN"/>
        </w:rPr>
        <w:t xml:space="preserve"> Use </w:t>
      </w:r>
      <w:r w:rsidR="00550BA4" w:rsidRPr="00550BA4">
        <w:rPr>
          <w:rFonts w:ascii="Times New Roman" w:hAnsi="Times New Roman" w:cs="Times New Roman"/>
          <w:b/>
          <w:bCs/>
          <w:lang w:val="en-IN"/>
        </w:rPr>
        <w:t>Named Pipes (FIFOs)</w:t>
      </w:r>
      <w:r w:rsidR="00550BA4" w:rsidRPr="00550BA4">
        <w:rPr>
          <w:rFonts w:ascii="Times New Roman" w:hAnsi="Times New Roman" w:cs="Times New Roman"/>
          <w:lang w:val="en-IN"/>
        </w:rPr>
        <w:t xml:space="preserve"> to exchange task and execution information between agents. </w:t>
      </w:r>
    </w:p>
    <w:p w14:paraId="722A647F" w14:textId="4D801002" w:rsidR="00550BA4" w:rsidRPr="00550BA4" w:rsidRDefault="000B162B" w:rsidP="000B162B">
      <w:pPr>
        <w:rPr>
          <w:rFonts w:ascii="Times New Roman" w:hAnsi="Times New Roman" w:cs="Times New Roman"/>
          <w:lang w:val="en-IN"/>
        </w:rPr>
      </w:pPr>
      <w:r>
        <w:rPr>
          <w:rFonts w:ascii="Times New Roman" w:hAnsi="Times New Roman" w:cs="Times New Roman"/>
          <w:b/>
          <w:bCs/>
          <w:lang w:val="en-IN"/>
        </w:rPr>
        <w:t xml:space="preserve">3. </w:t>
      </w:r>
      <w:r w:rsidR="00550BA4" w:rsidRPr="00550BA4">
        <w:rPr>
          <w:rFonts w:ascii="Times New Roman" w:hAnsi="Times New Roman" w:cs="Times New Roman"/>
          <w:b/>
          <w:bCs/>
          <w:lang w:val="en-IN"/>
        </w:rPr>
        <w:t>File Security:</w:t>
      </w:r>
      <w:r w:rsidR="00550BA4" w:rsidRPr="00550BA4">
        <w:rPr>
          <w:rFonts w:ascii="Times New Roman" w:hAnsi="Times New Roman" w:cs="Times New Roman"/>
          <w:lang w:val="en-IN"/>
        </w:rPr>
        <w:t xml:space="preserve"> Provide a restricted workspace and validate file permissions before allowing file operations. </w:t>
      </w:r>
    </w:p>
    <w:p w14:paraId="5F5E53CC" w14:textId="5E736607" w:rsidR="00550BA4" w:rsidRPr="00550BA4" w:rsidRDefault="000B162B" w:rsidP="000B162B">
      <w:pPr>
        <w:rPr>
          <w:rFonts w:ascii="Times New Roman" w:hAnsi="Times New Roman" w:cs="Times New Roman"/>
          <w:lang w:val="en-IN"/>
        </w:rPr>
      </w:pPr>
      <w:r>
        <w:rPr>
          <w:rFonts w:ascii="Times New Roman" w:hAnsi="Times New Roman" w:cs="Times New Roman"/>
          <w:b/>
          <w:bCs/>
          <w:lang w:val="en-IN"/>
        </w:rPr>
        <w:t xml:space="preserve">4. </w:t>
      </w:r>
      <w:r w:rsidR="00550BA4" w:rsidRPr="00550BA4">
        <w:rPr>
          <w:rFonts w:ascii="Times New Roman" w:hAnsi="Times New Roman" w:cs="Times New Roman"/>
          <w:b/>
          <w:bCs/>
          <w:lang w:val="en-IN"/>
        </w:rPr>
        <w:t>Resource Management:</w:t>
      </w:r>
      <w:r w:rsidR="00550BA4" w:rsidRPr="00550BA4">
        <w:rPr>
          <w:rFonts w:ascii="Times New Roman" w:hAnsi="Times New Roman" w:cs="Times New Roman"/>
          <w:lang w:val="en-IN"/>
        </w:rPr>
        <w:t xml:space="preserve"> Monitor CPU and memory usage and use </w:t>
      </w:r>
      <w:r w:rsidR="00550BA4" w:rsidRPr="00550BA4">
        <w:rPr>
          <w:rFonts w:ascii="Times New Roman" w:hAnsi="Times New Roman" w:cs="Times New Roman"/>
          <w:b/>
          <w:bCs/>
          <w:lang w:val="en-IN"/>
        </w:rPr>
        <w:t>signals</w:t>
      </w:r>
      <w:r w:rsidR="00550BA4" w:rsidRPr="00550BA4">
        <w:rPr>
          <w:rFonts w:ascii="Times New Roman" w:hAnsi="Times New Roman" w:cs="Times New Roman"/>
          <w:lang w:val="en-IN"/>
        </w:rPr>
        <w:t xml:space="preserve"> to control agents exceeding limits. </w:t>
      </w:r>
    </w:p>
    <w:p w14:paraId="40C19618" w14:textId="7CCA2041" w:rsidR="00550BA4" w:rsidRPr="00550BA4" w:rsidRDefault="000B162B" w:rsidP="000B162B">
      <w:pPr>
        <w:rPr>
          <w:rFonts w:ascii="Times New Roman" w:hAnsi="Times New Roman" w:cs="Times New Roman"/>
          <w:lang w:val="en-IN"/>
        </w:rPr>
      </w:pPr>
      <w:r>
        <w:rPr>
          <w:rFonts w:ascii="Times New Roman" w:hAnsi="Times New Roman" w:cs="Times New Roman"/>
          <w:b/>
          <w:bCs/>
          <w:lang w:val="en-IN"/>
        </w:rPr>
        <w:t xml:space="preserve">5. </w:t>
      </w:r>
      <w:r w:rsidR="00550BA4" w:rsidRPr="00550BA4">
        <w:rPr>
          <w:rFonts w:ascii="Times New Roman" w:hAnsi="Times New Roman" w:cs="Times New Roman"/>
          <w:b/>
          <w:bCs/>
          <w:lang w:val="en-IN"/>
        </w:rPr>
        <w:t>Synchronization &amp; Logging:</w:t>
      </w:r>
      <w:r w:rsidR="00550BA4" w:rsidRPr="00550BA4">
        <w:rPr>
          <w:rFonts w:ascii="Times New Roman" w:hAnsi="Times New Roman" w:cs="Times New Roman"/>
          <w:lang w:val="en-IN"/>
        </w:rPr>
        <w:t xml:space="preserve"> Synchronize shared-file access and record agent activities and execution results. </w:t>
      </w:r>
    </w:p>
    <w:p w14:paraId="5DA80084" w14:textId="5DDB69F1" w:rsidR="00550BA4" w:rsidRPr="00550BA4" w:rsidRDefault="000B162B" w:rsidP="000B162B">
      <w:pPr>
        <w:rPr>
          <w:rFonts w:ascii="Times New Roman" w:hAnsi="Times New Roman" w:cs="Times New Roman"/>
          <w:lang w:val="en-IN"/>
        </w:rPr>
      </w:pPr>
      <w:r>
        <w:rPr>
          <w:rFonts w:ascii="Times New Roman" w:hAnsi="Times New Roman" w:cs="Times New Roman"/>
          <w:b/>
          <w:bCs/>
          <w:lang w:val="en-IN"/>
        </w:rPr>
        <w:t xml:space="preserve">6. </w:t>
      </w:r>
      <w:r w:rsidR="00550BA4" w:rsidRPr="00550BA4">
        <w:rPr>
          <w:rFonts w:ascii="Times New Roman" w:hAnsi="Times New Roman" w:cs="Times New Roman"/>
          <w:b/>
          <w:bCs/>
          <w:lang w:val="en-IN"/>
        </w:rPr>
        <w:t>Backup:</w:t>
      </w:r>
      <w:r w:rsidR="00550BA4" w:rsidRPr="00550BA4">
        <w:rPr>
          <w:rFonts w:ascii="Times New Roman" w:hAnsi="Times New Roman" w:cs="Times New Roman"/>
          <w:lang w:val="en-IN"/>
        </w:rPr>
        <w:t xml:space="preserve"> Create backup copies before modifying workspace files to prevent data loss. </w:t>
      </w:r>
    </w:p>
    <w:p w14:paraId="1128B414" w14:textId="77777777" w:rsidR="00550BA4" w:rsidRPr="00550BA4" w:rsidRDefault="00550BA4" w:rsidP="000B162B">
      <w:pPr>
        <w:rPr>
          <w:rFonts w:ascii="Times New Roman" w:hAnsi="Times New Roman" w:cs="Times New Roman"/>
          <w:lang w:val="en-IN"/>
        </w:rPr>
      </w:pPr>
      <w:r w:rsidRPr="00550BA4">
        <w:rPr>
          <w:rFonts w:ascii="Times New Roman" w:hAnsi="Times New Roman" w:cs="Times New Roman"/>
          <w:b/>
          <w:bCs/>
          <w:lang w:val="en-IN"/>
        </w:rPr>
        <w:t>Overall Flow:</w:t>
      </w:r>
      <w:r w:rsidRPr="00550BA4">
        <w:rPr>
          <w:rFonts w:ascii="Times New Roman" w:hAnsi="Times New Roman" w:cs="Times New Roman"/>
          <w:lang w:val="en-IN"/>
        </w:rPr>
        <w:t xml:space="preserve"> </w:t>
      </w:r>
      <w:r w:rsidRPr="00550BA4">
        <w:rPr>
          <w:rFonts w:ascii="Times New Roman" w:hAnsi="Times New Roman" w:cs="Times New Roman"/>
          <w:b/>
          <w:bCs/>
          <w:lang w:val="en-IN"/>
        </w:rPr>
        <w:t>Create Agents → Assign Tasks → Communicate → Validate Files → Monitor Resources → Synchronize → Log Results → Backup Files.</w:t>
      </w:r>
      <w:r w:rsidRPr="00550BA4">
        <w:rPr>
          <w:rFonts w:ascii="Times New Roman" w:hAnsi="Times New Roman" w:cs="Times New Roman"/>
          <w:lang w:val="en-IN"/>
        </w:rPr>
        <w:t xml:space="preserve"> </w:t>
      </w:r>
    </w:p>
    <w:p w14:paraId="1B5BC7D1" w14:textId="0C96987D" w:rsidR="00550BA4" w:rsidRPr="00BE607C" w:rsidRDefault="00550BA4">
      <w:pPr>
        <w:rPr>
          <w:rFonts w:ascii="Times New Roman" w:hAnsi="Times New Roman" w:cs="Times New Roman"/>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w:t>
      </w:r>
      <w:r w:rsidRPr="000B162B">
        <w:rPr>
          <w:rFonts w:ascii="Times New Roman" w:hAnsi="Times New Roman" w:cs="Times New Roman"/>
          <w:b/>
          <w:sz w:val="40"/>
          <w:szCs w:val="40"/>
        </w:rPr>
        <w:t>.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6AE5B023" w:rsidR="00775B75" w:rsidRPr="00BE607C" w:rsidRDefault="00215F3D">
            <w:pPr>
              <w:rPr>
                <w:rFonts w:ascii="Times New Roman" w:hAnsi="Times New Roman" w:cs="Times New Roman"/>
              </w:rPr>
            </w:pPr>
            <w:r w:rsidRPr="00215F3D">
              <w:rPr>
                <w:rFonts w:ascii="Times New Roman" w:hAnsi="Times New Roman" w:cs="Times New Roman"/>
              </w:rPr>
              <w:t xml:space="preserve">Process Management – </w:t>
            </w:r>
            <w:proofErr w:type="gramStart"/>
            <w:r w:rsidRPr="00215F3D">
              <w:rPr>
                <w:rFonts w:ascii="Times New Roman" w:hAnsi="Times New Roman" w:cs="Times New Roman"/>
              </w:rPr>
              <w:t>fork(</w:t>
            </w:r>
            <w:proofErr w:type="gramEnd"/>
            <w:r w:rsidRPr="00215F3D">
              <w:rPr>
                <w:rFonts w:ascii="Times New Roman" w:hAnsi="Times New Roman" w:cs="Times New Roman"/>
              </w:rPr>
              <w:t>)</w:t>
            </w:r>
          </w:p>
        </w:tc>
        <w:tc>
          <w:tcPr>
            <w:tcW w:w="5040" w:type="dxa"/>
          </w:tcPr>
          <w:p w14:paraId="506971CA" w14:textId="3DAF0CDE" w:rsidR="00775B75" w:rsidRPr="00BE607C" w:rsidRDefault="00215F3D">
            <w:pPr>
              <w:rPr>
                <w:rFonts w:ascii="Times New Roman" w:hAnsi="Times New Roman" w:cs="Times New Roman"/>
              </w:rPr>
            </w:pPr>
            <w:r w:rsidRPr="00215F3D">
              <w:rPr>
                <w:rFonts w:ascii="Times New Roman" w:hAnsi="Times New Roman" w:cs="Times New Roman"/>
              </w:rPr>
              <w:t>Creates a new process to perform tasks independently.</w:t>
            </w:r>
          </w:p>
        </w:tc>
      </w:tr>
      <w:tr w:rsidR="00775B75" w:rsidRPr="00BE607C" w14:paraId="3B7FD1DB" w14:textId="77777777">
        <w:trPr>
          <w:jc w:val="center"/>
        </w:trPr>
        <w:tc>
          <w:tcPr>
            <w:tcW w:w="5040" w:type="dxa"/>
          </w:tcPr>
          <w:p w14:paraId="29C161B1" w14:textId="518AD9EA" w:rsidR="00775B75" w:rsidRPr="00BE607C" w:rsidRDefault="00215F3D">
            <w:pPr>
              <w:rPr>
                <w:rFonts w:ascii="Times New Roman" w:hAnsi="Times New Roman" w:cs="Times New Roman"/>
              </w:rPr>
            </w:pPr>
            <w:r w:rsidRPr="00215F3D">
              <w:rPr>
                <w:rFonts w:ascii="Times New Roman" w:hAnsi="Times New Roman" w:cs="Times New Roman"/>
              </w:rPr>
              <w:t xml:space="preserve">Process Execution – </w:t>
            </w:r>
            <w:proofErr w:type="gramStart"/>
            <w:r w:rsidRPr="00215F3D">
              <w:rPr>
                <w:rFonts w:ascii="Times New Roman" w:hAnsi="Times New Roman" w:cs="Times New Roman"/>
              </w:rPr>
              <w:t>exec(</w:t>
            </w:r>
            <w:proofErr w:type="gramEnd"/>
            <w:r w:rsidRPr="00215F3D">
              <w:rPr>
                <w:rFonts w:ascii="Times New Roman" w:hAnsi="Times New Roman" w:cs="Times New Roman"/>
              </w:rPr>
              <w:t>)</w:t>
            </w:r>
          </w:p>
        </w:tc>
        <w:tc>
          <w:tcPr>
            <w:tcW w:w="5040" w:type="dxa"/>
          </w:tcPr>
          <w:p w14:paraId="7ACD92A6" w14:textId="04F3D8B5" w:rsidR="00775B75" w:rsidRPr="00BE607C" w:rsidRDefault="004B24F5">
            <w:pPr>
              <w:rPr>
                <w:rFonts w:ascii="Times New Roman" w:hAnsi="Times New Roman" w:cs="Times New Roman"/>
              </w:rPr>
            </w:pPr>
            <w:r w:rsidRPr="004B24F5">
              <w:rPr>
                <w:rFonts w:ascii="Times New Roman" w:hAnsi="Times New Roman" w:cs="Times New Roman"/>
              </w:rPr>
              <w:t>Executes a new program/process when required.</w:t>
            </w:r>
          </w:p>
        </w:tc>
      </w:tr>
      <w:tr w:rsidR="00775B75" w:rsidRPr="00BE607C" w14:paraId="6F822135" w14:textId="77777777">
        <w:trPr>
          <w:jc w:val="center"/>
        </w:trPr>
        <w:tc>
          <w:tcPr>
            <w:tcW w:w="5040" w:type="dxa"/>
          </w:tcPr>
          <w:p w14:paraId="31A29999" w14:textId="05785498" w:rsidR="00775B75" w:rsidRPr="00BE607C" w:rsidRDefault="004B24F5">
            <w:pPr>
              <w:rPr>
                <w:rFonts w:ascii="Times New Roman" w:hAnsi="Times New Roman" w:cs="Times New Roman"/>
              </w:rPr>
            </w:pPr>
            <w:r w:rsidRPr="004B24F5">
              <w:rPr>
                <w:rFonts w:ascii="Times New Roman" w:hAnsi="Times New Roman" w:cs="Times New Roman"/>
              </w:rPr>
              <w:t xml:space="preserve">Process Synchronization – </w:t>
            </w:r>
            <w:proofErr w:type="gramStart"/>
            <w:r w:rsidRPr="004B24F5">
              <w:rPr>
                <w:rFonts w:ascii="Times New Roman" w:hAnsi="Times New Roman" w:cs="Times New Roman"/>
              </w:rPr>
              <w:t>wait(</w:t>
            </w:r>
            <w:proofErr w:type="gramEnd"/>
            <w:r w:rsidRPr="004B24F5">
              <w:rPr>
                <w:rFonts w:ascii="Times New Roman" w:hAnsi="Times New Roman" w:cs="Times New Roman"/>
              </w:rPr>
              <w:t>)</w:t>
            </w:r>
          </w:p>
        </w:tc>
        <w:tc>
          <w:tcPr>
            <w:tcW w:w="5040" w:type="dxa"/>
          </w:tcPr>
          <w:p w14:paraId="45EB50A8" w14:textId="7FDE6DA5" w:rsidR="00775B75" w:rsidRPr="00BE607C" w:rsidRDefault="004B24F5">
            <w:pPr>
              <w:rPr>
                <w:rFonts w:ascii="Times New Roman" w:hAnsi="Times New Roman" w:cs="Times New Roman"/>
              </w:rPr>
            </w:pPr>
            <w:r w:rsidRPr="004B24F5">
              <w:rPr>
                <w:rFonts w:ascii="Times New Roman" w:hAnsi="Times New Roman" w:cs="Times New Roman"/>
              </w:rPr>
              <w:t>Allows the parent process to wait for the child process to complete.</w:t>
            </w:r>
          </w:p>
        </w:tc>
      </w:tr>
      <w:tr w:rsidR="00775B75" w:rsidRPr="00BE607C" w14:paraId="3A862203" w14:textId="77777777">
        <w:trPr>
          <w:jc w:val="center"/>
        </w:trPr>
        <w:tc>
          <w:tcPr>
            <w:tcW w:w="5040" w:type="dxa"/>
          </w:tcPr>
          <w:p w14:paraId="6E40E8D6" w14:textId="439E058E" w:rsidR="00775B75" w:rsidRPr="00BE607C" w:rsidRDefault="004B24F5">
            <w:pPr>
              <w:rPr>
                <w:rFonts w:ascii="Times New Roman" w:hAnsi="Times New Roman" w:cs="Times New Roman"/>
              </w:rPr>
            </w:pPr>
            <w:r w:rsidRPr="004B24F5">
              <w:rPr>
                <w:rFonts w:ascii="Times New Roman" w:hAnsi="Times New Roman" w:cs="Times New Roman"/>
              </w:rPr>
              <w:t xml:space="preserve">File Management – </w:t>
            </w:r>
            <w:proofErr w:type="gramStart"/>
            <w:r w:rsidRPr="004B24F5">
              <w:rPr>
                <w:rFonts w:ascii="Times New Roman" w:hAnsi="Times New Roman" w:cs="Times New Roman"/>
              </w:rPr>
              <w:t>open(</w:t>
            </w:r>
            <w:proofErr w:type="gramEnd"/>
            <w:r w:rsidRPr="004B24F5">
              <w:rPr>
                <w:rFonts w:ascii="Times New Roman" w:hAnsi="Times New Roman" w:cs="Times New Roman"/>
              </w:rPr>
              <w:t>)</w:t>
            </w:r>
          </w:p>
        </w:tc>
        <w:tc>
          <w:tcPr>
            <w:tcW w:w="5040" w:type="dxa"/>
          </w:tcPr>
          <w:p w14:paraId="4B3139E0" w14:textId="5090F3E1" w:rsidR="00775B75" w:rsidRPr="00BE607C" w:rsidRDefault="004B24F5">
            <w:pPr>
              <w:rPr>
                <w:rFonts w:ascii="Times New Roman" w:hAnsi="Times New Roman" w:cs="Times New Roman"/>
              </w:rPr>
            </w:pPr>
            <w:r w:rsidRPr="004B24F5">
              <w:rPr>
                <w:rFonts w:ascii="Times New Roman" w:hAnsi="Times New Roman" w:cs="Times New Roman"/>
              </w:rPr>
              <w:t>Opens files for reading or writing project data.</w:t>
            </w:r>
          </w:p>
        </w:tc>
      </w:tr>
      <w:tr w:rsidR="00775B75" w:rsidRPr="00BE607C" w14:paraId="3473598B" w14:textId="77777777">
        <w:trPr>
          <w:jc w:val="center"/>
        </w:trPr>
        <w:tc>
          <w:tcPr>
            <w:tcW w:w="5040" w:type="dxa"/>
          </w:tcPr>
          <w:p w14:paraId="46D3AC8C" w14:textId="040DEC08" w:rsidR="00775B75" w:rsidRPr="00BE607C" w:rsidRDefault="004B24F5">
            <w:pPr>
              <w:rPr>
                <w:rFonts w:ascii="Times New Roman" w:hAnsi="Times New Roman" w:cs="Times New Roman"/>
              </w:rPr>
            </w:pPr>
            <w:r w:rsidRPr="004B24F5">
              <w:rPr>
                <w:rFonts w:ascii="Times New Roman" w:hAnsi="Times New Roman" w:cs="Times New Roman"/>
              </w:rPr>
              <w:t xml:space="preserve">File Management – </w:t>
            </w:r>
            <w:proofErr w:type="gramStart"/>
            <w:r w:rsidRPr="004B24F5">
              <w:rPr>
                <w:rFonts w:ascii="Times New Roman" w:hAnsi="Times New Roman" w:cs="Times New Roman"/>
              </w:rPr>
              <w:t>read(</w:t>
            </w:r>
            <w:proofErr w:type="gramEnd"/>
            <w:r w:rsidRPr="004B24F5">
              <w:rPr>
                <w:rFonts w:ascii="Times New Roman" w:hAnsi="Times New Roman" w:cs="Times New Roman"/>
              </w:rPr>
              <w:t>)</w:t>
            </w:r>
          </w:p>
        </w:tc>
        <w:tc>
          <w:tcPr>
            <w:tcW w:w="5040" w:type="dxa"/>
          </w:tcPr>
          <w:p w14:paraId="418F606F" w14:textId="328409F5" w:rsidR="00775B75" w:rsidRPr="00BE607C" w:rsidRDefault="004B24F5">
            <w:pPr>
              <w:rPr>
                <w:rFonts w:ascii="Times New Roman" w:hAnsi="Times New Roman" w:cs="Times New Roman"/>
              </w:rPr>
            </w:pPr>
            <w:r>
              <w:rPr>
                <w:rFonts w:ascii="Times New Roman" w:hAnsi="Times New Roman" w:cs="Times New Roman"/>
              </w:rPr>
              <w:t>READ</w:t>
            </w:r>
            <w:r w:rsidRPr="004B24F5">
              <w:rPr>
                <w:rFonts w:ascii="Times New Roman" w:hAnsi="Times New Roman" w:cs="Times New Roman"/>
              </w:rPr>
              <w:t>s results or information into files.</w:t>
            </w:r>
          </w:p>
        </w:tc>
      </w:tr>
      <w:tr w:rsidR="00775B75" w:rsidRPr="00BE607C" w14:paraId="779DE152" w14:textId="77777777">
        <w:trPr>
          <w:jc w:val="center"/>
        </w:trPr>
        <w:tc>
          <w:tcPr>
            <w:tcW w:w="5040" w:type="dxa"/>
          </w:tcPr>
          <w:p w14:paraId="483EED75" w14:textId="1128257D" w:rsidR="00775B75" w:rsidRPr="00BE607C" w:rsidRDefault="004B24F5">
            <w:pPr>
              <w:rPr>
                <w:rFonts w:ascii="Times New Roman" w:hAnsi="Times New Roman" w:cs="Times New Roman"/>
              </w:rPr>
            </w:pPr>
            <w:r w:rsidRPr="004B24F5">
              <w:rPr>
                <w:rFonts w:ascii="Times New Roman" w:hAnsi="Times New Roman" w:cs="Times New Roman"/>
              </w:rPr>
              <w:t xml:space="preserve">File Management – </w:t>
            </w:r>
            <w:proofErr w:type="gramStart"/>
            <w:r w:rsidRPr="004B24F5">
              <w:rPr>
                <w:rFonts w:ascii="Times New Roman" w:hAnsi="Times New Roman" w:cs="Times New Roman"/>
              </w:rPr>
              <w:t>write(</w:t>
            </w:r>
            <w:proofErr w:type="gramEnd"/>
            <w:r w:rsidRPr="004B24F5">
              <w:rPr>
                <w:rFonts w:ascii="Times New Roman" w:hAnsi="Times New Roman" w:cs="Times New Roman"/>
              </w:rPr>
              <w:t>)</w:t>
            </w:r>
          </w:p>
        </w:tc>
        <w:tc>
          <w:tcPr>
            <w:tcW w:w="5040" w:type="dxa"/>
          </w:tcPr>
          <w:p w14:paraId="312871AE" w14:textId="51F24C65" w:rsidR="00775B75" w:rsidRPr="00BE607C" w:rsidRDefault="004B24F5">
            <w:pPr>
              <w:rPr>
                <w:rFonts w:ascii="Times New Roman" w:hAnsi="Times New Roman" w:cs="Times New Roman"/>
              </w:rPr>
            </w:pPr>
            <w:r w:rsidRPr="004B24F5">
              <w:rPr>
                <w:rFonts w:ascii="Times New Roman" w:hAnsi="Times New Roman" w:cs="Times New Roman"/>
              </w:rPr>
              <w:t>Writes results or information into files.</w:t>
            </w:r>
          </w:p>
        </w:tc>
      </w:tr>
      <w:tr w:rsidR="004B24F5" w:rsidRPr="00BE607C" w14:paraId="7C5899DA" w14:textId="77777777">
        <w:trPr>
          <w:jc w:val="center"/>
        </w:trPr>
        <w:tc>
          <w:tcPr>
            <w:tcW w:w="5040" w:type="dxa"/>
          </w:tcPr>
          <w:p w14:paraId="74E0A36B" w14:textId="69ABEF15" w:rsidR="004B24F5" w:rsidRPr="004B24F5" w:rsidRDefault="004B24F5">
            <w:pPr>
              <w:rPr>
                <w:rFonts w:ascii="Times New Roman" w:hAnsi="Times New Roman" w:cs="Times New Roman"/>
              </w:rPr>
            </w:pPr>
            <w:r w:rsidRPr="004B24F5">
              <w:rPr>
                <w:rFonts w:ascii="Times New Roman" w:hAnsi="Times New Roman" w:cs="Times New Roman"/>
              </w:rPr>
              <w:lastRenderedPageBreak/>
              <w:t xml:space="preserve">File Management – </w:t>
            </w:r>
            <w:proofErr w:type="gramStart"/>
            <w:r w:rsidRPr="004B24F5">
              <w:rPr>
                <w:rFonts w:ascii="Times New Roman" w:hAnsi="Times New Roman" w:cs="Times New Roman"/>
              </w:rPr>
              <w:t>close(</w:t>
            </w:r>
            <w:proofErr w:type="gramEnd"/>
            <w:r w:rsidRPr="004B24F5">
              <w:rPr>
                <w:rFonts w:ascii="Times New Roman" w:hAnsi="Times New Roman" w:cs="Times New Roman"/>
              </w:rPr>
              <w:t>)</w:t>
            </w:r>
          </w:p>
        </w:tc>
        <w:tc>
          <w:tcPr>
            <w:tcW w:w="5040" w:type="dxa"/>
          </w:tcPr>
          <w:p w14:paraId="68EA374E" w14:textId="4CA87D2B" w:rsidR="004B24F5" w:rsidRPr="004B24F5" w:rsidRDefault="004B24F5">
            <w:pPr>
              <w:rPr>
                <w:rFonts w:ascii="Times New Roman" w:hAnsi="Times New Roman" w:cs="Times New Roman"/>
              </w:rPr>
            </w:pPr>
            <w:r w:rsidRPr="004B24F5">
              <w:rPr>
                <w:rFonts w:ascii="Times New Roman" w:hAnsi="Times New Roman" w:cs="Times New Roman"/>
              </w:rPr>
              <w:t>Closes files after completing file operations.</w:t>
            </w:r>
          </w:p>
        </w:tc>
      </w:tr>
      <w:tr w:rsidR="004B24F5" w:rsidRPr="00BE607C" w14:paraId="71D45802" w14:textId="77777777">
        <w:trPr>
          <w:jc w:val="center"/>
        </w:trPr>
        <w:tc>
          <w:tcPr>
            <w:tcW w:w="5040" w:type="dxa"/>
          </w:tcPr>
          <w:p w14:paraId="5A563542" w14:textId="53D8F136" w:rsidR="004B24F5" w:rsidRPr="004B24F5" w:rsidRDefault="004B24F5">
            <w:pPr>
              <w:rPr>
                <w:rFonts w:ascii="Times New Roman" w:hAnsi="Times New Roman" w:cs="Times New Roman"/>
              </w:rPr>
            </w:pPr>
            <w:r w:rsidRPr="004B24F5">
              <w:rPr>
                <w:rFonts w:ascii="Times New Roman" w:hAnsi="Times New Roman" w:cs="Times New Roman"/>
              </w:rPr>
              <w:t xml:space="preserve">POSIX Threads – </w:t>
            </w:r>
            <w:proofErr w:type="spellStart"/>
            <w:r w:rsidRPr="004B24F5">
              <w:rPr>
                <w:rFonts w:ascii="Times New Roman" w:hAnsi="Times New Roman" w:cs="Times New Roman"/>
              </w:rPr>
              <w:t>pthread_</w:t>
            </w:r>
            <w:proofErr w:type="gramStart"/>
            <w:r w:rsidRPr="004B24F5">
              <w:rPr>
                <w:rFonts w:ascii="Times New Roman" w:hAnsi="Times New Roman" w:cs="Times New Roman"/>
              </w:rPr>
              <w:t>create</w:t>
            </w:r>
            <w:proofErr w:type="spellEnd"/>
            <w:r w:rsidRPr="004B24F5">
              <w:rPr>
                <w:rFonts w:ascii="Times New Roman" w:hAnsi="Times New Roman" w:cs="Times New Roman"/>
              </w:rPr>
              <w:t>(</w:t>
            </w:r>
            <w:proofErr w:type="gramEnd"/>
            <w:r w:rsidRPr="004B24F5">
              <w:rPr>
                <w:rFonts w:ascii="Times New Roman" w:hAnsi="Times New Roman" w:cs="Times New Roman"/>
              </w:rPr>
              <w:t>)</w:t>
            </w:r>
          </w:p>
        </w:tc>
        <w:tc>
          <w:tcPr>
            <w:tcW w:w="5040" w:type="dxa"/>
          </w:tcPr>
          <w:p w14:paraId="38460902" w14:textId="041CFE47" w:rsidR="004B24F5" w:rsidRPr="004B24F5" w:rsidRDefault="004B24F5">
            <w:pPr>
              <w:rPr>
                <w:rFonts w:ascii="Times New Roman" w:hAnsi="Times New Roman" w:cs="Times New Roman"/>
              </w:rPr>
            </w:pPr>
            <w:r w:rsidRPr="004B24F5">
              <w:rPr>
                <w:rFonts w:ascii="Times New Roman" w:hAnsi="Times New Roman" w:cs="Times New Roman"/>
              </w:rPr>
              <w:t>Creates threads for performing multiple tasks concurrent</w:t>
            </w:r>
          </w:p>
        </w:tc>
      </w:tr>
      <w:tr w:rsidR="004B24F5" w:rsidRPr="00BE607C" w14:paraId="7640A0D2" w14:textId="77777777">
        <w:trPr>
          <w:jc w:val="center"/>
        </w:trPr>
        <w:tc>
          <w:tcPr>
            <w:tcW w:w="5040" w:type="dxa"/>
          </w:tcPr>
          <w:p w14:paraId="757C0303" w14:textId="51C2052B" w:rsidR="004B24F5" w:rsidRPr="004B24F5" w:rsidRDefault="004B24F5">
            <w:pPr>
              <w:rPr>
                <w:rFonts w:ascii="Times New Roman" w:hAnsi="Times New Roman" w:cs="Times New Roman"/>
              </w:rPr>
            </w:pPr>
            <w:r w:rsidRPr="004B24F5">
              <w:rPr>
                <w:rFonts w:ascii="Times New Roman" w:hAnsi="Times New Roman" w:cs="Times New Roman"/>
              </w:rPr>
              <w:t>Inter-Process Communication – Pipes</w:t>
            </w:r>
          </w:p>
        </w:tc>
        <w:tc>
          <w:tcPr>
            <w:tcW w:w="5040" w:type="dxa"/>
          </w:tcPr>
          <w:p w14:paraId="318C8114" w14:textId="1CEF354D" w:rsidR="004B24F5" w:rsidRPr="004B24F5" w:rsidRDefault="004B24F5">
            <w:pPr>
              <w:rPr>
                <w:rFonts w:ascii="Times New Roman" w:hAnsi="Times New Roman" w:cs="Times New Roman"/>
              </w:rPr>
            </w:pPr>
            <w:r w:rsidRPr="004B24F5">
              <w:rPr>
                <w:rFonts w:ascii="Times New Roman" w:hAnsi="Times New Roman" w:cs="Times New Roman"/>
              </w:rPr>
              <w:t>Enables communication and data transfer between processes</w:t>
            </w:r>
          </w:p>
        </w:tc>
      </w:tr>
      <w:tr w:rsidR="004B24F5" w:rsidRPr="00BE607C" w14:paraId="730AA11E" w14:textId="77777777">
        <w:trPr>
          <w:jc w:val="center"/>
        </w:trPr>
        <w:tc>
          <w:tcPr>
            <w:tcW w:w="5040" w:type="dxa"/>
          </w:tcPr>
          <w:p w14:paraId="2657D216" w14:textId="4E91A030" w:rsidR="004B24F5" w:rsidRPr="004B24F5" w:rsidRDefault="004B24F5">
            <w:pPr>
              <w:rPr>
                <w:rFonts w:ascii="Times New Roman" w:hAnsi="Times New Roman" w:cs="Times New Roman"/>
              </w:rPr>
            </w:pPr>
            <w:r w:rsidRPr="004B24F5">
              <w:rPr>
                <w:rFonts w:ascii="Times New Roman" w:hAnsi="Times New Roman" w:cs="Times New Roman"/>
              </w:rPr>
              <w:t>Thread Synchronization – Mutex</w:t>
            </w:r>
          </w:p>
        </w:tc>
        <w:tc>
          <w:tcPr>
            <w:tcW w:w="5040" w:type="dxa"/>
          </w:tcPr>
          <w:p w14:paraId="122365F2" w14:textId="3CEAE6D3" w:rsidR="004B24F5" w:rsidRPr="004B24F5" w:rsidRDefault="004B24F5">
            <w:pPr>
              <w:rPr>
                <w:rFonts w:ascii="Times New Roman" w:hAnsi="Times New Roman" w:cs="Times New Roman"/>
              </w:rPr>
            </w:pPr>
            <w:r w:rsidRPr="004B24F5">
              <w:rPr>
                <w:rFonts w:ascii="Times New Roman" w:hAnsi="Times New Roman" w:cs="Times New Roman"/>
              </w:rPr>
              <w:t>Prevents multiple threads from accessing shared data at the same time.</w:t>
            </w:r>
          </w:p>
        </w:tc>
      </w:tr>
      <w:tr w:rsidR="004B24F5" w:rsidRPr="00BE607C" w14:paraId="47DF3893" w14:textId="77777777">
        <w:trPr>
          <w:jc w:val="center"/>
        </w:trPr>
        <w:tc>
          <w:tcPr>
            <w:tcW w:w="5040" w:type="dxa"/>
          </w:tcPr>
          <w:p w14:paraId="4E732F4D" w14:textId="7C14BC19" w:rsidR="004B24F5" w:rsidRPr="004B24F5" w:rsidRDefault="004B24F5" w:rsidP="004B24F5">
            <w:pPr>
              <w:rPr>
                <w:rFonts w:ascii="Times New Roman" w:hAnsi="Times New Roman" w:cs="Times New Roman"/>
              </w:rPr>
            </w:pPr>
            <w:r w:rsidRPr="0082753D">
              <w:t xml:space="preserve">Memory Management – </w:t>
            </w:r>
            <w:proofErr w:type="gramStart"/>
            <w:r w:rsidRPr="0082753D">
              <w:rPr>
                <w:rStyle w:val="HTMLCode"/>
                <w:rFonts w:eastAsiaTheme="minorEastAsia"/>
              </w:rPr>
              <w:t>malloc(</w:t>
            </w:r>
            <w:proofErr w:type="gramEnd"/>
            <w:r w:rsidRPr="0082753D">
              <w:rPr>
                <w:rStyle w:val="HTMLCode"/>
                <w:rFonts w:eastAsiaTheme="minorEastAsia"/>
              </w:rPr>
              <w:t>)</w:t>
            </w:r>
            <w:r w:rsidRPr="0082753D">
              <w:t xml:space="preserve"> / </w:t>
            </w:r>
            <w:proofErr w:type="gramStart"/>
            <w:r w:rsidRPr="0082753D">
              <w:rPr>
                <w:rStyle w:val="HTMLCode"/>
                <w:rFonts w:eastAsiaTheme="minorEastAsia"/>
              </w:rPr>
              <w:t>free(</w:t>
            </w:r>
            <w:proofErr w:type="gramEnd"/>
            <w:r w:rsidRPr="0082753D">
              <w:rPr>
                <w:rStyle w:val="HTMLCode"/>
                <w:rFonts w:eastAsiaTheme="minorEastAsia"/>
              </w:rPr>
              <w:t>)</w:t>
            </w:r>
          </w:p>
        </w:tc>
        <w:tc>
          <w:tcPr>
            <w:tcW w:w="5040" w:type="dxa"/>
          </w:tcPr>
          <w:p w14:paraId="33EA8AE5" w14:textId="5034C6AB" w:rsidR="004B24F5" w:rsidRPr="004B24F5" w:rsidRDefault="004B24F5" w:rsidP="004B24F5">
            <w:pPr>
              <w:rPr>
                <w:rFonts w:ascii="Times New Roman" w:hAnsi="Times New Roman" w:cs="Times New Roman"/>
              </w:rPr>
            </w:pPr>
            <w:r w:rsidRPr="004B24F5">
              <w:rPr>
                <w:rFonts w:ascii="Times New Roman" w:hAnsi="Times New Roman" w:cs="Times New Roman"/>
              </w:rPr>
              <w:t>Dynamically allocates and releases memory during execution.</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 xml:space="preserve">6. </w:t>
      </w:r>
      <w:r w:rsidRPr="000B162B">
        <w:rPr>
          <w:rFonts w:ascii="Times New Roman" w:hAnsi="Times New Roman" w:cs="Times New Roman"/>
          <w:b/>
          <w:sz w:val="40"/>
          <w:szCs w:val="40"/>
        </w:rPr>
        <w:t>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4056E6D" w:rsidR="00775B75" w:rsidRPr="00BE607C" w:rsidRDefault="00576754">
            <w:pPr>
              <w:rPr>
                <w:rFonts w:ascii="Times New Roman" w:hAnsi="Times New Roman" w:cs="Times New Roman"/>
              </w:rPr>
            </w:pPr>
            <w:r>
              <w:rPr>
                <w:rFonts w:ascii="Times New Roman" w:hAnsi="Times New Roman" w:cs="Times New Roman"/>
              </w:rPr>
              <w:t>252003962</w:t>
            </w:r>
            <w:r w:rsidR="004C2898">
              <w:rPr>
                <w:rFonts w:ascii="Times New Roman" w:hAnsi="Times New Roman" w:cs="Times New Roman"/>
              </w:rPr>
              <w:t>1</w:t>
            </w:r>
          </w:p>
        </w:tc>
        <w:tc>
          <w:tcPr>
            <w:tcW w:w="3360" w:type="dxa"/>
          </w:tcPr>
          <w:p w14:paraId="558B0839" w14:textId="6900024F" w:rsidR="00775B75" w:rsidRPr="00BE607C" w:rsidRDefault="004C2898">
            <w:pPr>
              <w:rPr>
                <w:rFonts w:ascii="Times New Roman" w:hAnsi="Times New Roman" w:cs="Times New Roman"/>
              </w:rPr>
            </w:pPr>
            <w:r>
              <w:rPr>
                <w:rFonts w:ascii="Times New Roman" w:hAnsi="Times New Roman" w:cs="Times New Roman"/>
              </w:rPr>
              <w:t>M.V.S.R HITESH</w:t>
            </w:r>
          </w:p>
        </w:tc>
        <w:tc>
          <w:tcPr>
            <w:tcW w:w="3360" w:type="dxa"/>
          </w:tcPr>
          <w:p w14:paraId="51C7504B" w14:textId="5BBBE3A0" w:rsidR="00775B75" w:rsidRPr="00BE607C" w:rsidRDefault="00576754">
            <w:pPr>
              <w:rPr>
                <w:rFonts w:ascii="Times New Roman" w:hAnsi="Times New Roman" w:cs="Times New Roman"/>
              </w:rPr>
            </w:pPr>
            <w:r w:rsidRPr="00576754">
              <w:rPr>
                <w:rFonts w:ascii="Times New Roman" w:hAnsi="Times New Roman" w:cs="Times New Roman"/>
                <w:b/>
                <w:bCs/>
              </w:rPr>
              <w:t>Process Management:</w:t>
            </w:r>
            <w:r w:rsidRPr="00576754">
              <w:rPr>
                <w:rFonts w:ascii="Times New Roman" w:hAnsi="Times New Roman" w:cs="Times New Roman"/>
              </w:rPr>
              <w:t xml:space="preserve"> Implement process creation and execution using </w:t>
            </w:r>
            <w:proofErr w:type="gramStart"/>
            <w:r w:rsidRPr="00576754">
              <w:rPr>
                <w:rFonts w:ascii="Times New Roman" w:hAnsi="Times New Roman" w:cs="Times New Roman"/>
              </w:rPr>
              <w:t>fork(</w:t>
            </w:r>
            <w:proofErr w:type="gramEnd"/>
            <w:r w:rsidRPr="00576754">
              <w:rPr>
                <w:rFonts w:ascii="Times New Roman" w:hAnsi="Times New Roman" w:cs="Times New Roman"/>
              </w:rPr>
              <w:t xml:space="preserve">), </w:t>
            </w:r>
            <w:proofErr w:type="gramStart"/>
            <w:r w:rsidRPr="00576754">
              <w:rPr>
                <w:rFonts w:ascii="Times New Roman" w:hAnsi="Times New Roman" w:cs="Times New Roman"/>
              </w:rPr>
              <w:t>exec(</w:t>
            </w:r>
            <w:proofErr w:type="gramEnd"/>
            <w:r w:rsidRPr="00576754">
              <w:rPr>
                <w:rFonts w:ascii="Times New Roman" w:hAnsi="Times New Roman" w:cs="Times New Roman"/>
              </w:rPr>
              <w:t xml:space="preserve">), and </w:t>
            </w:r>
            <w:proofErr w:type="gramStart"/>
            <w:r w:rsidRPr="00576754">
              <w:rPr>
                <w:rFonts w:ascii="Times New Roman" w:hAnsi="Times New Roman" w:cs="Times New Roman"/>
              </w:rPr>
              <w:t>wait(</w:t>
            </w:r>
            <w:proofErr w:type="gramEnd"/>
            <w:r w:rsidRPr="00576754">
              <w:rPr>
                <w:rFonts w:ascii="Times New Roman" w:hAnsi="Times New Roman" w:cs="Times New Roman"/>
              </w:rPr>
              <w:t>).</w:t>
            </w:r>
          </w:p>
        </w:tc>
      </w:tr>
      <w:tr w:rsidR="00775B75" w:rsidRPr="00BE607C" w14:paraId="2635B403" w14:textId="77777777">
        <w:trPr>
          <w:jc w:val="center"/>
        </w:trPr>
        <w:tc>
          <w:tcPr>
            <w:tcW w:w="3360" w:type="dxa"/>
          </w:tcPr>
          <w:p w14:paraId="1107B155" w14:textId="37970C06" w:rsidR="00775B75" w:rsidRPr="00BE607C" w:rsidRDefault="00CE5DF9">
            <w:pPr>
              <w:rPr>
                <w:rFonts w:ascii="Times New Roman" w:hAnsi="Times New Roman" w:cs="Times New Roman"/>
              </w:rPr>
            </w:pPr>
            <w:r>
              <w:rPr>
                <w:rFonts w:ascii="Times New Roman" w:hAnsi="Times New Roman" w:cs="Times New Roman"/>
              </w:rPr>
              <w:t>2520031353</w:t>
            </w:r>
          </w:p>
        </w:tc>
        <w:tc>
          <w:tcPr>
            <w:tcW w:w="3360" w:type="dxa"/>
          </w:tcPr>
          <w:p w14:paraId="6F2AC478" w14:textId="37702753" w:rsidR="00775B75" w:rsidRPr="00BE607C" w:rsidRDefault="00CE5DF9">
            <w:pPr>
              <w:rPr>
                <w:rFonts w:ascii="Times New Roman" w:hAnsi="Times New Roman" w:cs="Times New Roman"/>
              </w:rPr>
            </w:pPr>
            <w:r>
              <w:rPr>
                <w:rFonts w:ascii="Times New Roman" w:hAnsi="Times New Roman" w:cs="Times New Roman"/>
              </w:rPr>
              <w:t>CHANDHRAPRAKASH VEMA</w:t>
            </w:r>
          </w:p>
        </w:tc>
        <w:tc>
          <w:tcPr>
            <w:tcW w:w="3360" w:type="dxa"/>
          </w:tcPr>
          <w:p w14:paraId="56C03172" w14:textId="57E4AE94" w:rsidR="00775B75" w:rsidRPr="00BE607C" w:rsidRDefault="00576754">
            <w:pPr>
              <w:rPr>
                <w:rFonts w:ascii="Times New Roman" w:hAnsi="Times New Roman" w:cs="Times New Roman"/>
              </w:rPr>
            </w:pPr>
            <w:r w:rsidRPr="00576754">
              <w:rPr>
                <w:rFonts w:ascii="Times New Roman" w:hAnsi="Times New Roman" w:cs="Times New Roman"/>
                <w:b/>
                <w:bCs/>
              </w:rPr>
              <w:t>File Management:</w:t>
            </w:r>
            <w:r w:rsidRPr="00576754">
              <w:rPr>
                <w:rFonts w:ascii="Times New Roman" w:hAnsi="Times New Roman" w:cs="Times New Roman"/>
              </w:rPr>
              <w:t xml:space="preserve"> Implement file creation, reading, writing, and closing using </w:t>
            </w:r>
            <w:proofErr w:type="gramStart"/>
            <w:r w:rsidRPr="00576754">
              <w:rPr>
                <w:rFonts w:ascii="Times New Roman" w:hAnsi="Times New Roman" w:cs="Times New Roman"/>
              </w:rPr>
              <w:t>open(</w:t>
            </w:r>
            <w:proofErr w:type="gramEnd"/>
            <w:r w:rsidRPr="00576754">
              <w:rPr>
                <w:rFonts w:ascii="Times New Roman" w:hAnsi="Times New Roman" w:cs="Times New Roman"/>
              </w:rPr>
              <w:t xml:space="preserve">), </w:t>
            </w:r>
            <w:proofErr w:type="gramStart"/>
            <w:r w:rsidRPr="00576754">
              <w:rPr>
                <w:rFonts w:ascii="Times New Roman" w:hAnsi="Times New Roman" w:cs="Times New Roman"/>
              </w:rPr>
              <w:t>read(</w:t>
            </w:r>
            <w:proofErr w:type="gramEnd"/>
            <w:r w:rsidRPr="00576754">
              <w:rPr>
                <w:rFonts w:ascii="Times New Roman" w:hAnsi="Times New Roman" w:cs="Times New Roman"/>
              </w:rPr>
              <w:t xml:space="preserve">), </w:t>
            </w:r>
            <w:proofErr w:type="gramStart"/>
            <w:r w:rsidRPr="00576754">
              <w:rPr>
                <w:rFonts w:ascii="Times New Roman" w:hAnsi="Times New Roman" w:cs="Times New Roman"/>
              </w:rPr>
              <w:t>write(</w:t>
            </w:r>
            <w:proofErr w:type="gramEnd"/>
            <w:r w:rsidRPr="00576754">
              <w:rPr>
                <w:rFonts w:ascii="Times New Roman" w:hAnsi="Times New Roman" w:cs="Times New Roman"/>
              </w:rPr>
              <w:t xml:space="preserve">), and </w:t>
            </w:r>
            <w:proofErr w:type="gramStart"/>
            <w:r w:rsidRPr="00576754">
              <w:rPr>
                <w:rFonts w:ascii="Times New Roman" w:hAnsi="Times New Roman" w:cs="Times New Roman"/>
              </w:rPr>
              <w:t>close(</w:t>
            </w:r>
            <w:proofErr w:type="gramEnd"/>
            <w:r w:rsidRPr="00576754">
              <w:rPr>
                <w:rFonts w:ascii="Times New Roman" w:hAnsi="Times New Roman" w:cs="Times New Roman"/>
              </w:rPr>
              <w:t>).</w:t>
            </w:r>
          </w:p>
        </w:tc>
      </w:tr>
      <w:tr w:rsidR="00775B75" w:rsidRPr="00BE607C" w14:paraId="58777C0B" w14:textId="77777777">
        <w:trPr>
          <w:jc w:val="center"/>
        </w:trPr>
        <w:tc>
          <w:tcPr>
            <w:tcW w:w="3360" w:type="dxa"/>
          </w:tcPr>
          <w:p w14:paraId="7547A982" w14:textId="698712D9" w:rsidR="00775B75" w:rsidRPr="00BE607C" w:rsidRDefault="00576754">
            <w:pPr>
              <w:rPr>
                <w:rFonts w:ascii="Times New Roman" w:hAnsi="Times New Roman" w:cs="Times New Roman"/>
              </w:rPr>
            </w:pPr>
            <w:r>
              <w:rPr>
                <w:rFonts w:ascii="Times New Roman" w:hAnsi="Times New Roman" w:cs="Times New Roman"/>
              </w:rPr>
              <w:t>252003962</w:t>
            </w:r>
            <w:r w:rsidR="004C2898">
              <w:rPr>
                <w:rFonts w:ascii="Times New Roman" w:hAnsi="Times New Roman" w:cs="Times New Roman"/>
              </w:rPr>
              <w:t>2</w:t>
            </w:r>
          </w:p>
        </w:tc>
        <w:tc>
          <w:tcPr>
            <w:tcW w:w="3360" w:type="dxa"/>
          </w:tcPr>
          <w:p w14:paraId="593ED8EF" w14:textId="05E3EB96" w:rsidR="00775B75" w:rsidRPr="00BE607C" w:rsidRDefault="004C2898">
            <w:pPr>
              <w:rPr>
                <w:rFonts w:ascii="Times New Roman" w:hAnsi="Times New Roman" w:cs="Times New Roman"/>
              </w:rPr>
            </w:pPr>
            <w:proofErr w:type="gramStart"/>
            <w:r>
              <w:rPr>
                <w:rFonts w:ascii="Times New Roman" w:hAnsi="Times New Roman" w:cs="Times New Roman"/>
              </w:rPr>
              <w:t>S.DIVYA</w:t>
            </w:r>
            <w:proofErr w:type="gramEnd"/>
            <w:r>
              <w:rPr>
                <w:rFonts w:ascii="Times New Roman" w:hAnsi="Times New Roman" w:cs="Times New Roman"/>
              </w:rPr>
              <w:t xml:space="preserve"> SAI</w:t>
            </w:r>
          </w:p>
        </w:tc>
        <w:tc>
          <w:tcPr>
            <w:tcW w:w="3360" w:type="dxa"/>
          </w:tcPr>
          <w:p w14:paraId="5B153AA4" w14:textId="77170096" w:rsidR="00775B75" w:rsidRPr="00BE607C" w:rsidRDefault="00576754">
            <w:pPr>
              <w:rPr>
                <w:rFonts w:ascii="Times New Roman" w:hAnsi="Times New Roman" w:cs="Times New Roman"/>
              </w:rPr>
            </w:pPr>
            <w:r w:rsidRPr="00576754">
              <w:rPr>
                <w:rFonts w:ascii="Times New Roman" w:hAnsi="Times New Roman" w:cs="Times New Roman"/>
                <w:b/>
                <w:bCs/>
              </w:rPr>
              <w:t>Inter-Process Communication:</w:t>
            </w:r>
            <w:r w:rsidRPr="00576754">
              <w:rPr>
                <w:rFonts w:ascii="Times New Roman" w:hAnsi="Times New Roman" w:cs="Times New Roman"/>
              </w:rPr>
              <w:t xml:space="preserve"> Implement communication between processes using </w:t>
            </w:r>
            <w:r w:rsidRPr="00576754">
              <w:rPr>
                <w:rFonts w:ascii="Times New Roman" w:hAnsi="Times New Roman" w:cs="Times New Roman"/>
                <w:b/>
                <w:bCs/>
              </w:rPr>
              <w:t>pipes</w:t>
            </w:r>
            <w:r w:rsidRPr="00576754">
              <w:rPr>
                <w:rFonts w:ascii="Times New Roman" w:hAnsi="Times New Roman" w:cs="Times New Roman"/>
              </w:rPr>
              <w:t xml:space="preserve"> and transfer required data.</w:t>
            </w:r>
          </w:p>
        </w:tc>
      </w:tr>
      <w:tr w:rsidR="00775B75" w:rsidRPr="00BE607C" w14:paraId="6EC18672" w14:textId="77777777">
        <w:trPr>
          <w:jc w:val="center"/>
        </w:trPr>
        <w:tc>
          <w:tcPr>
            <w:tcW w:w="3360" w:type="dxa"/>
          </w:tcPr>
          <w:p w14:paraId="7ADEA35C" w14:textId="6CABC887" w:rsidR="00775B75" w:rsidRPr="00BE607C" w:rsidRDefault="00576754">
            <w:pPr>
              <w:rPr>
                <w:rFonts w:ascii="Times New Roman" w:hAnsi="Times New Roman" w:cs="Times New Roman"/>
              </w:rPr>
            </w:pPr>
            <w:r>
              <w:rPr>
                <w:rFonts w:ascii="Times New Roman" w:hAnsi="Times New Roman" w:cs="Times New Roman"/>
              </w:rPr>
              <w:t>252003</w:t>
            </w:r>
            <w:r w:rsidR="00CE5DF9">
              <w:rPr>
                <w:rFonts w:ascii="Times New Roman" w:hAnsi="Times New Roman" w:cs="Times New Roman"/>
              </w:rPr>
              <w:t>9624</w:t>
            </w:r>
          </w:p>
        </w:tc>
        <w:tc>
          <w:tcPr>
            <w:tcW w:w="3360" w:type="dxa"/>
          </w:tcPr>
          <w:p w14:paraId="4A2DF9CE" w14:textId="0B716A27" w:rsidR="00775B75" w:rsidRPr="00BE607C" w:rsidRDefault="00CE5DF9">
            <w:pPr>
              <w:rPr>
                <w:rFonts w:ascii="Times New Roman" w:hAnsi="Times New Roman" w:cs="Times New Roman"/>
              </w:rPr>
            </w:pPr>
            <w:r>
              <w:rPr>
                <w:rFonts w:ascii="Times New Roman" w:hAnsi="Times New Roman" w:cs="Times New Roman"/>
              </w:rPr>
              <w:t>AYUSHA DAS</w:t>
            </w:r>
          </w:p>
        </w:tc>
        <w:tc>
          <w:tcPr>
            <w:tcW w:w="3360" w:type="dxa"/>
          </w:tcPr>
          <w:p w14:paraId="60D53790" w14:textId="6A37431D" w:rsidR="00775B75" w:rsidRPr="00BE607C" w:rsidRDefault="00576754">
            <w:pPr>
              <w:rPr>
                <w:rFonts w:ascii="Times New Roman" w:hAnsi="Times New Roman" w:cs="Times New Roman"/>
              </w:rPr>
            </w:pPr>
            <w:r w:rsidRPr="00576754">
              <w:rPr>
                <w:rFonts w:ascii="Times New Roman" w:hAnsi="Times New Roman" w:cs="Times New Roman"/>
                <w:b/>
                <w:bCs/>
              </w:rPr>
              <w:t>Synchronization &amp; Integration:</w:t>
            </w:r>
            <w:r w:rsidRPr="00576754">
              <w:rPr>
                <w:rFonts w:ascii="Times New Roman" w:hAnsi="Times New Roman" w:cs="Times New Roman"/>
              </w:rPr>
              <w:t xml:space="preserve"> Implement synchronization using </w:t>
            </w:r>
            <w:r w:rsidRPr="00576754">
              <w:rPr>
                <w:rFonts w:ascii="Times New Roman" w:hAnsi="Times New Roman" w:cs="Times New Roman"/>
                <w:b/>
                <w:bCs/>
              </w:rPr>
              <w:t>mutex/threads</w:t>
            </w:r>
            <w:r w:rsidRPr="00576754">
              <w:rPr>
                <w:rFonts w:ascii="Times New Roman" w:hAnsi="Times New Roman" w:cs="Times New Roman"/>
              </w:rPr>
              <w:t>, combine all modules, test the complete project, and handle errors.</w:t>
            </w: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0B162B" w:rsidRDefault="00000000">
      <w:pPr>
        <w:rPr>
          <w:rFonts w:ascii="Times New Roman" w:hAnsi="Times New Roman" w:cs="Times New Roman"/>
          <w:sz w:val="40"/>
          <w:szCs w:val="40"/>
        </w:rPr>
      </w:pPr>
      <w:r w:rsidRPr="00BE607C">
        <w:rPr>
          <w:rFonts w:ascii="Times New Roman" w:hAnsi="Times New Roman" w:cs="Times New Roman"/>
          <w:b/>
          <w:sz w:val="24"/>
        </w:rPr>
        <w:t>7</w:t>
      </w:r>
      <w:r w:rsidRPr="000B162B">
        <w:rPr>
          <w:rFonts w:ascii="Times New Roman" w:hAnsi="Times New Roman" w:cs="Times New Roman"/>
          <w:b/>
          <w:sz w:val="40"/>
          <w:szCs w:val="40"/>
        </w:rPr>
        <w:t>.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1928EE6A" w:rsidR="00775B75" w:rsidRPr="00BE607C" w:rsidRDefault="00000000">
            <w:pPr>
              <w:rPr>
                <w:rFonts w:ascii="Times New Roman" w:hAnsi="Times New Roman" w:cs="Times New Roman"/>
              </w:rPr>
            </w:pPr>
            <w:r w:rsidRPr="00BE607C">
              <w:rPr>
                <w:rFonts w:ascii="Times New Roman" w:hAnsi="Times New Roman" w:cs="Times New Roman"/>
              </w:rPr>
              <w:t xml:space="preserve">Linux </w:t>
            </w:r>
            <w:r w:rsidR="00576754">
              <w:rPr>
                <w:rFonts w:ascii="Times New Roman" w:hAnsi="Times New Roman" w:cs="Times New Roman"/>
              </w:rPr>
              <w:t>OPERATING SYSTEM</w:t>
            </w:r>
          </w:p>
        </w:tc>
        <w:tc>
          <w:tcPr>
            <w:tcW w:w="5040" w:type="dxa"/>
          </w:tcPr>
          <w:p w14:paraId="670D3A83" w14:textId="0BC57E19" w:rsidR="00775B75" w:rsidRPr="00BE607C" w:rsidRDefault="00576754">
            <w:pPr>
              <w:rPr>
                <w:rFonts w:ascii="Times New Roman" w:hAnsi="Times New Roman" w:cs="Times New Roman"/>
              </w:rPr>
            </w:pPr>
            <w:r w:rsidRPr="00576754">
              <w:rPr>
                <w:rFonts w:ascii="Times New Roman" w:hAnsi="Times New Roman" w:cs="Times New Roman"/>
              </w:rPr>
              <w:t>Used to develop the project.</w:t>
            </w:r>
          </w:p>
        </w:tc>
      </w:tr>
      <w:tr w:rsidR="00775B75" w:rsidRPr="00BE607C" w14:paraId="70160A81" w14:textId="77777777">
        <w:trPr>
          <w:jc w:val="center"/>
        </w:trPr>
        <w:tc>
          <w:tcPr>
            <w:tcW w:w="5040" w:type="dxa"/>
          </w:tcPr>
          <w:p w14:paraId="3FD2D36C" w14:textId="2974FAD1" w:rsidR="00775B75" w:rsidRPr="00BE607C" w:rsidRDefault="00000000">
            <w:pPr>
              <w:rPr>
                <w:rFonts w:ascii="Times New Roman" w:hAnsi="Times New Roman" w:cs="Times New Roman"/>
              </w:rPr>
            </w:pPr>
            <w:proofErr w:type="gramStart"/>
            <w:r w:rsidRPr="00BE607C">
              <w:rPr>
                <w:rFonts w:ascii="Times New Roman" w:hAnsi="Times New Roman" w:cs="Times New Roman"/>
              </w:rPr>
              <w:t xml:space="preserve">C </w:t>
            </w:r>
            <w:r w:rsidR="00576754">
              <w:rPr>
                <w:rFonts w:ascii="Times New Roman" w:hAnsi="Times New Roman" w:cs="Times New Roman"/>
              </w:rPr>
              <w:t xml:space="preserve"> PROGRAMING</w:t>
            </w:r>
            <w:proofErr w:type="gramEnd"/>
            <w:r w:rsidR="00576754">
              <w:rPr>
                <w:rFonts w:ascii="Times New Roman" w:hAnsi="Times New Roman" w:cs="Times New Roman"/>
              </w:rPr>
              <w:t xml:space="preserve"> LANGAUGE</w:t>
            </w:r>
          </w:p>
        </w:tc>
        <w:tc>
          <w:tcPr>
            <w:tcW w:w="5040" w:type="dxa"/>
          </w:tcPr>
          <w:p w14:paraId="16059AF3" w14:textId="4680FBFF" w:rsidR="00775B75" w:rsidRPr="00BE607C" w:rsidRDefault="00853437">
            <w:pPr>
              <w:rPr>
                <w:rFonts w:ascii="Times New Roman" w:hAnsi="Times New Roman" w:cs="Times New Roman"/>
              </w:rPr>
            </w:pPr>
            <w:r w:rsidRPr="00853437">
              <w:rPr>
                <w:rFonts w:ascii="Times New Roman" w:hAnsi="Times New Roman" w:cs="Times New Roman"/>
              </w:rPr>
              <w:t>Used to implement and test OS concepts and Linux system calls.</w:t>
            </w:r>
          </w:p>
        </w:tc>
      </w:tr>
      <w:tr w:rsidR="00775B75" w:rsidRPr="00BE607C" w14:paraId="641F642D" w14:textId="77777777">
        <w:trPr>
          <w:jc w:val="center"/>
        </w:trPr>
        <w:tc>
          <w:tcPr>
            <w:tcW w:w="5040" w:type="dxa"/>
          </w:tcPr>
          <w:p w14:paraId="189DF9D7" w14:textId="4B5573BD" w:rsidR="00775B75" w:rsidRPr="00BE607C" w:rsidRDefault="00576754">
            <w:pPr>
              <w:rPr>
                <w:rFonts w:ascii="Times New Roman" w:hAnsi="Times New Roman" w:cs="Times New Roman"/>
              </w:rPr>
            </w:pPr>
            <w:r>
              <w:rPr>
                <w:rFonts w:ascii="Times New Roman" w:hAnsi="Times New Roman" w:cs="Times New Roman"/>
              </w:rPr>
              <w:t>GCC COMPILER</w:t>
            </w:r>
          </w:p>
        </w:tc>
        <w:tc>
          <w:tcPr>
            <w:tcW w:w="5040" w:type="dxa"/>
          </w:tcPr>
          <w:p w14:paraId="7F86740F" w14:textId="6438A409" w:rsidR="00775B75" w:rsidRPr="00BE607C" w:rsidRDefault="00853437">
            <w:pPr>
              <w:rPr>
                <w:rFonts w:ascii="Times New Roman" w:hAnsi="Times New Roman" w:cs="Times New Roman"/>
              </w:rPr>
            </w:pPr>
            <w:r w:rsidRPr="00853437">
              <w:rPr>
                <w:rFonts w:ascii="Times New Roman" w:hAnsi="Times New Roman" w:cs="Times New Roman"/>
              </w:rPr>
              <w:t>Used to compile and run C programs.</w:t>
            </w:r>
          </w:p>
        </w:tc>
      </w:tr>
      <w:tr w:rsidR="00775B75" w:rsidRPr="00BE607C" w14:paraId="3AECAB10" w14:textId="77777777">
        <w:trPr>
          <w:jc w:val="center"/>
        </w:trPr>
        <w:tc>
          <w:tcPr>
            <w:tcW w:w="5040" w:type="dxa"/>
          </w:tcPr>
          <w:p w14:paraId="2352EE96" w14:textId="3B9753C4" w:rsidR="00775B75" w:rsidRPr="00BE607C" w:rsidRDefault="00576754">
            <w:pPr>
              <w:rPr>
                <w:rFonts w:ascii="Times New Roman" w:hAnsi="Times New Roman" w:cs="Times New Roman"/>
              </w:rPr>
            </w:pPr>
            <w:r>
              <w:rPr>
                <w:rFonts w:ascii="Times New Roman" w:hAnsi="Times New Roman" w:cs="Times New Roman"/>
              </w:rPr>
              <w:t>POSIX   APIs</w:t>
            </w:r>
          </w:p>
        </w:tc>
        <w:tc>
          <w:tcPr>
            <w:tcW w:w="5040" w:type="dxa"/>
          </w:tcPr>
          <w:p w14:paraId="3F97BAF9" w14:textId="3A9A5FD9" w:rsidR="00775B75" w:rsidRPr="00BE607C" w:rsidRDefault="00853437">
            <w:pPr>
              <w:rPr>
                <w:rFonts w:ascii="Times New Roman" w:hAnsi="Times New Roman" w:cs="Times New Roman"/>
              </w:rPr>
            </w:pPr>
            <w:r w:rsidRPr="00853437">
              <w:rPr>
                <w:rFonts w:ascii="Times New Roman" w:hAnsi="Times New Roman" w:cs="Times New Roman"/>
              </w:rPr>
              <w:t>Used for process, thread, file, and synchronization operations.</w:t>
            </w:r>
          </w:p>
        </w:tc>
      </w:tr>
      <w:tr w:rsidR="00775B75" w:rsidRPr="00BE607C" w14:paraId="3BFC3A73" w14:textId="77777777">
        <w:trPr>
          <w:jc w:val="center"/>
        </w:trPr>
        <w:tc>
          <w:tcPr>
            <w:tcW w:w="5040" w:type="dxa"/>
          </w:tcPr>
          <w:p w14:paraId="246B5F07" w14:textId="6F569325" w:rsidR="00775B75" w:rsidRPr="00BE607C" w:rsidRDefault="00576754">
            <w:pPr>
              <w:rPr>
                <w:rFonts w:ascii="Times New Roman" w:hAnsi="Times New Roman" w:cs="Times New Roman"/>
              </w:rPr>
            </w:pPr>
            <w:r w:rsidRPr="00576754">
              <w:rPr>
                <w:rFonts w:ascii="Times New Roman" w:hAnsi="Times New Roman" w:cs="Times New Roman"/>
              </w:rPr>
              <w:t>Linux System Calls</w:t>
            </w:r>
          </w:p>
        </w:tc>
        <w:tc>
          <w:tcPr>
            <w:tcW w:w="5040" w:type="dxa"/>
          </w:tcPr>
          <w:p w14:paraId="46295DB1" w14:textId="0A0A6A00" w:rsidR="00775B75" w:rsidRPr="00BE607C" w:rsidRDefault="00853437">
            <w:pPr>
              <w:rPr>
                <w:rFonts w:ascii="Times New Roman" w:hAnsi="Times New Roman" w:cs="Times New Roman"/>
              </w:rPr>
            </w:pPr>
            <w:r w:rsidRPr="00853437">
              <w:rPr>
                <w:rFonts w:ascii="Times New Roman" w:hAnsi="Times New Roman" w:cs="Times New Roman"/>
              </w:rPr>
              <w:t>Used to perform OS-level operations</w:t>
            </w:r>
          </w:p>
        </w:tc>
      </w:tr>
      <w:tr w:rsidR="00576754" w:rsidRPr="00BE607C" w14:paraId="4AE7475D" w14:textId="77777777">
        <w:trPr>
          <w:jc w:val="center"/>
        </w:trPr>
        <w:tc>
          <w:tcPr>
            <w:tcW w:w="5040" w:type="dxa"/>
          </w:tcPr>
          <w:p w14:paraId="36A19BFA" w14:textId="73101F51" w:rsidR="00576754" w:rsidRPr="00576754" w:rsidRDefault="00576754" w:rsidP="00576754">
            <w:pPr>
              <w:rPr>
                <w:rFonts w:ascii="Times New Roman" w:hAnsi="Times New Roman" w:cs="Times New Roman"/>
              </w:rPr>
            </w:pPr>
            <w:r w:rsidRPr="00E16D35">
              <w:t>Terminal / Command Line</w:t>
            </w:r>
          </w:p>
        </w:tc>
        <w:tc>
          <w:tcPr>
            <w:tcW w:w="5040" w:type="dxa"/>
          </w:tcPr>
          <w:p w14:paraId="70E98D86" w14:textId="1C15A1E8" w:rsidR="00576754" w:rsidRPr="00BE607C" w:rsidRDefault="00853437" w:rsidP="00576754">
            <w:pPr>
              <w:rPr>
                <w:rFonts w:ascii="Times New Roman" w:hAnsi="Times New Roman" w:cs="Times New Roman"/>
              </w:rPr>
            </w:pPr>
            <w:r w:rsidRPr="00853437">
              <w:rPr>
                <w:rFonts w:ascii="Times New Roman" w:hAnsi="Times New Roman" w:cs="Times New Roman"/>
              </w:rPr>
              <w:t>Used to compile, execute, and test the project.</w:t>
            </w:r>
          </w:p>
        </w:tc>
      </w:tr>
      <w:tr w:rsidR="00576754" w:rsidRPr="00BE607C" w14:paraId="2C66A87B" w14:textId="77777777">
        <w:trPr>
          <w:jc w:val="center"/>
        </w:trPr>
        <w:tc>
          <w:tcPr>
            <w:tcW w:w="5040" w:type="dxa"/>
          </w:tcPr>
          <w:p w14:paraId="1CC07249" w14:textId="64DBCBC6" w:rsidR="00576754" w:rsidRPr="00E16D35" w:rsidRDefault="00576754" w:rsidP="00576754">
            <w:r w:rsidRPr="00705DD0">
              <w:t>Visual Studio Code</w:t>
            </w:r>
          </w:p>
        </w:tc>
        <w:tc>
          <w:tcPr>
            <w:tcW w:w="5040" w:type="dxa"/>
          </w:tcPr>
          <w:p w14:paraId="1DED1C62" w14:textId="0D09B889" w:rsidR="00576754" w:rsidRPr="00BE607C" w:rsidRDefault="00853437" w:rsidP="00576754">
            <w:pPr>
              <w:rPr>
                <w:rFonts w:ascii="Times New Roman" w:hAnsi="Times New Roman" w:cs="Times New Roman"/>
              </w:rPr>
            </w:pPr>
            <w:r w:rsidRPr="00853437">
              <w:rPr>
                <w:rFonts w:ascii="Times New Roman" w:hAnsi="Times New Roman" w:cs="Times New Roman"/>
              </w:rPr>
              <w:t>Used for writing and editing C programs.</w:t>
            </w:r>
          </w:p>
        </w:tc>
      </w:tr>
      <w:tr w:rsidR="00576754" w:rsidRPr="00BE607C" w14:paraId="6ED000FE" w14:textId="77777777">
        <w:trPr>
          <w:jc w:val="center"/>
        </w:trPr>
        <w:tc>
          <w:tcPr>
            <w:tcW w:w="5040" w:type="dxa"/>
          </w:tcPr>
          <w:p w14:paraId="5F0BE019" w14:textId="5B0A88CA" w:rsidR="00576754" w:rsidRPr="00705DD0" w:rsidRDefault="00576754" w:rsidP="00576754">
            <w:r w:rsidRPr="00467955">
              <w:t>Git/GitHub</w:t>
            </w:r>
          </w:p>
        </w:tc>
        <w:tc>
          <w:tcPr>
            <w:tcW w:w="5040" w:type="dxa"/>
          </w:tcPr>
          <w:p w14:paraId="65A10F2C" w14:textId="38EB8F54" w:rsidR="00576754" w:rsidRPr="00BE607C" w:rsidRDefault="00853437" w:rsidP="00576754">
            <w:pPr>
              <w:rPr>
                <w:rFonts w:ascii="Times New Roman" w:hAnsi="Times New Roman" w:cs="Times New Roman"/>
              </w:rPr>
            </w:pPr>
            <w:r w:rsidRPr="00853437">
              <w:rPr>
                <w:rFonts w:ascii="Times New Roman" w:hAnsi="Times New Roman" w:cs="Times New Roman"/>
              </w:rPr>
              <w:t>Used for code management and team collaboration.</w:t>
            </w:r>
          </w:p>
        </w:tc>
      </w:tr>
    </w:tbl>
    <w:p w14:paraId="4540BCE4" w14:textId="77777777" w:rsidR="00853437" w:rsidRDefault="00853437" w:rsidP="00853437">
      <w:pPr>
        <w:rPr>
          <w:rFonts w:ascii="Times New Roman" w:hAnsi="Times New Roman" w:cs="Times New Roman"/>
          <w:b/>
          <w:sz w:val="24"/>
        </w:rPr>
      </w:pPr>
    </w:p>
    <w:p w14:paraId="565B1DE0" w14:textId="580D85A2" w:rsidR="00775B75" w:rsidRPr="00853437" w:rsidRDefault="00853437" w:rsidP="00853437">
      <w:pPr>
        <w:rPr>
          <w:rFonts w:ascii="Times New Roman" w:hAnsi="Times New Roman" w:cs="Times New Roman"/>
          <w:b/>
          <w:sz w:val="40"/>
          <w:szCs w:val="40"/>
        </w:rPr>
      </w:pPr>
      <w:r w:rsidRPr="00853437">
        <w:rPr>
          <w:rFonts w:ascii="Times New Roman" w:hAnsi="Times New Roman" w:cs="Times New Roman"/>
          <w:b/>
          <w:sz w:val="40"/>
          <w:szCs w:val="40"/>
        </w:rPr>
        <w:t>8. Expected Outcome</w:t>
      </w:r>
    </w:p>
    <w:p w14:paraId="66E3AC17" w14:textId="6C544F76" w:rsidR="00853437" w:rsidRPr="00853437" w:rsidRDefault="00853437" w:rsidP="00853437">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1. </w:t>
      </w:r>
      <w:r w:rsidRPr="00853437">
        <w:rPr>
          <w:rFonts w:ascii="Times New Roman" w:eastAsia="Times New Roman" w:hAnsi="Times New Roman" w:cs="Times New Roman"/>
          <w:sz w:val="24"/>
          <w:szCs w:val="24"/>
          <w:lang w:val="en-IN" w:eastAsia="en-IN"/>
        </w:rPr>
        <w:t xml:space="preserve"> Develop a </w:t>
      </w:r>
      <w:r w:rsidRPr="00853437">
        <w:rPr>
          <w:rFonts w:ascii="Times New Roman" w:eastAsia="Times New Roman" w:hAnsi="Times New Roman" w:cs="Times New Roman"/>
          <w:b/>
          <w:bCs/>
          <w:sz w:val="24"/>
          <w:szCs w:val="24"/>
          <w:lang w:val="en-IN" w:eastAsia="en-IN"/>
        </w:rPr>
        <w:t>working Linux-based application</w:t>
      </w:r>
      <w:r w:rsidRPr="00853437">
        <w:rPr>
          <w:rFonts w:ascii="Times New Roman" w:eastAsia="Times New Roman" w:hAnsi="Times New Roman" w:cs="Times New Roman"/>
          <w:sz w:val="24"/>
          <w:szCs w:val="24"/>
          <w:lang w:val="en-IN" w:eastAsia="en-IN"/>
        </w:rPr>
        <w:t xml:space="preserve"> using C programming and OS concepts.</w:t>
      </w:r>
    </w:p>
    <w:p w14:paraId="474DCA38" w14:textId="79793FE6" w:rsidR="00853437" w:rsidRPr="00853437" w:rsidRDefault="00853437" w:rsidP="00853437">
      <w:pPr>
        <w:pStyle w:val="ListParagrap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lastRenderedPageBreak/>
        <w:t xml:space="preserve">2. </w:t>
      </w:r>
      <w:r w:rsidRPr="00853437">
        <w:rPr>
          <w:rFonts w:ascii="Times New Roman" w:eastAsia="Times New Roman" w:hAnsi="Times New Roman" w:cs="Times New Roman"/>
          <w:sz w:val="24"/>
          <w:szCs w:val="24"/>
          <w:lang w:val="en-IN" w:eastAsia="en-IN"/>
        </w:rPr>
        <w:t xml:space="preserve">Successfully implement </w:t>
      </w:r>
      <w:r w:rsidRPr="00853437">
        <w:rPr>
          <w:rFonts w:ascii="Times New Roman" w:eastAsia="Times New Roman" w:hAnsi="Times New Roman" w:cs="Times New Roman"/>
          <w:b/>
          <w:bCs/>
          <w:sz w:val="24"/>
          <w:szCs w:val="24"/>
          <w:lang w:val="en-IN" w:eastAsia="en-IN"/>
        </w:rPr>
        <w:t>process management, file management, inter-process communication, and synchronization</w:t>
      </w:r>
      <w:r w:rsidRPr="00853437">
        <w:rPr>
          <w:rFonts w:ascii="Times New Roman" w:eastAsia="Times New Roman" w:hAnsi="Times New Roman" w:cs="Times New Roman"/>
          <w:sz w:val="24"/>
          <w:szCs w:val="24"/>
          <w:lang w:val="en-IN" w:eastAsia="en-IN"/>
        </w:rPr>
        <w:t>.</w:t>
      </w:r>
    </w:p>
    <w:p w14:paraId="0E539459" w14:textId="3B955942" w:rsidR="00853437" w:rsidRPr="00853437" w:rsidRDefault="00853437" w:rsidP="00853437">
      <w:pPr>
        <w:pStyle w:val="ListParagrap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3. </w:t>
      </w:r>
      <w:r w:rsidRPr="00853437">
        <w:rPr>
          <w:rFonts w:ascii="Times New Roman" w:eastAsia="Times New Roman" w:hAnsi="Times New Roman" w:cs="Times New Roman"/>
          <w:sz w:val="24"/>
          <w:szCs w:val="24"/>
          <w:lang w:val="en-IN" w:eastAsia="en-IN"/>
        </w:rPr>
        <w:t xml:space="preserve">  Demonstrate the use of </w:t>
      </w:r>
      <w:r w:rsidRPr="00853437">
        <w:rPr>
          <w:rFonts w:ascii="Times New Roman" w:eastAsia="Times New Roman" w:hAnsi="Times New Roman" w:cs="Times New Roman"/>
          <w:b/>
          <w:bCs/>
          <w:sz w:val="24"/>
          <w:szCs w:val="24"/>
          <w:lang w:val="en-IN" w:eastAsia="en-IN"/>
        </w:rPr>
        <w:t>Linux system calls and POSIX APIs</w:t>
      </w:r>
      <w:r w:rsidRPr="00853437">
        <w:rPr>
          <w:rFonts w:ascii="Times New Roman" w:eastAsia="Times New Roman" w:hAnsi="Times New Roman" w:cs="Times New Roman"/>
          <w:sz w:val="24"/>
          <w:szCs w:val="24"/>
          <w:lang w:val="en-IN" w:eastAsia="en-IN"/>
        </w:rPr>
        <w:t xml:space="preserve"> in a practical application.</w:t>
      </w:r>
    </w:p>
    <w:p w14:paraId="0D97EAF7" w14:textId="48AB4BE3" w:rsidR="00853437" w:rsidRDefault="00853437" w:rsidP="00853437">
      <w:pPr>
        <w:pStyle w:val="ListParagraph"/>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4. </w:t>
      </w:r>
      <w:r w:rsidRPr="00853437">
        <w:rPr>
          <w:rFonts w:ascii="Times New Roman" w:eastAsia="Times New Roman" w:hAnsi="Times New Roman" w:cs="Times New Roman"/>
          <w:sz w:val="24"/>
          <w:szCs w:val="24"/>
          <w:lang w:val="en-IN" w:eastAsia="en-IN"/>
        </w:rPr>
        <w:t xml:space="preserve"> Provide a </w:t>
      </w:r>
      <w:r w:rsidRPr="00853437">
        <w:rPr>
          <w:rFonts w:ascii="Times New Roman" w:eastAsia="Times New Roman" w:hAnsi="Times New Roman" w:cs="Times New Roman"/>
          <w:b/>
          <w:bCs/>
          <w:sz w:val="24"/>
          <w:szCs w:val="24"/>
          <w:lang w:val="en-IN" w:eastAsia="en-IN"/>
        </w:rPr>
        <w:t>reliable and efficient system</w:t>
      </w:r>
      <w:r w:rsidRPr="00853437">
        <w:rPr>
          <w:rFonts w:ascii="Times New Roman" w:eastAsia="Times New Roman" w:hAnsi="Times New Roman" w:cs="Times New Roman"/>
          <w:sz w:val="24"/>
          <w:szCs w:val="24"/>
          <w:lang w:val="en-IN" w:eastAsia="en-IN"/>
        </w:rPr>
        <w:t xml:space="preserve"> that produces the expected output and handles basic errors.</w:t>
      </w:r>
    </w:p>
    <w:p w14:paraId="455AA340" w14:textId="77777777" w:rsidR="00853437" w:rsidRDefault="00853437" w:rsidP="00853437">
      <w:pPr>
        <w:pStyle w:val="ListParagraph"/>
        <w:spacing w:after="0" w:line="240" w:lineRule="auto"/>
        <w:rPr>
          <w:rFonts w:ascii="Times New Roman" w:eastAsia="Times New Roman" w:hAnsi="Times New Roman" w:cs="Times New Roman"/>
          <w:sz w:val="24"/>
          <w:szCs w:val="24"/>
          <w:lang w:val="en-IN" w:eastAsia="en-IN"/>
        </w:rPr>
      </w:pPr>
    </w:p>
    <w:p w14:paraId="44C8B1A5" w14:textId="77777777" w:rsidR="00853437" w:rsidRPr="00853437" w:rsidRDefault="00853437" w:rsidP="00853437">
      <w:pPr>
        <w:pStyle w:val="ListParagraph"/>
        <w:spacing w:after="0" w:line="240" w:lineRule="auto"/>
        <w:rPr>
          <w:rFonts w:ascii="Times New Roman" w:hAnsi="Times New Roman" w:cs="Times New Roman"/>
        </w:rPr>
      </w:pPr>
    </w:p>
    <w:p w14:paraId="46AF30D1" w14:textId="77777777" w:rsidR="00775B75" w:rsidRPr="000B162B" w:rsidRDefault="00000000">
      <w:pPr>
        <w:rPr>
          <w:rFonts w:ascii="Times New Roman" w:hAnsi="Times New Roman" w:cs="Times New Roman"/>
          <w:sz w:val="40"/>
          <w:szCs w:val="40"/>
        </w:rPr>
      </w:pPr>
      <w:r w:rsidRPr="00BE607C">
        <w:rPr>
          <w:rFonts w:ascii="Times New Roman" w:hAnsi="Times New Roman" w:cs="Times New Roman"/>
          <w:b/>
          <w:sz w:val="24"/>
        </w:rPr>
        <w:t>9</w:t>
      </w:r>
      <w:r w:rsidRPr="000B162B">
        <w:rPr>
          <w:rFonts w:ascii="Times New Roman" w:hAnsi="Times New Roman" w:cs="Times New Roman"/>
          <w:b/>
          <w:sz w:val="40"/>
          <w:szCs w:val="40"/>
        </w:rPr>
        <w:t>. GitHub Repository</w:t>
      </w:r>
    </w:p>
    <w:p w14:paraId="42F65AD0" w14:textId="77777777" w:rsidR="000B162B" w:rsidRPr="000B162B" w:rsidRDefault="00000000" w:rsidP="000B162B">
      <w:pPr>
        <w:rPr>
          <w:rFonts w:ascii="Times New Roman" w:hAnsi="Times New Roman" w:cs="Times New Roman"/>
          <w:lang w:val="en-I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0B162B" w:rsidRPr="000B162B">
        <w:rPr>
          <w:rFonts w:ascii="Times New Roman" w:hAnsi="Times New Roman" w:cs="Times New Roman"/>
          <w:lang w:val="en-IN"/>
        </w:rPr>
        <w:t>https://github.com/somanadivyasai2008-blip/Multi-Agent-AI-Execution-and-Resource-Management-System</w:t>
      </w:r>
    </w:p>
    <w:p w14:paraId="49F08D7B" w14:textId="0006C305" w:rsidR="00775B75" w:rsidRPr="00BE607C" w:rsidRDefault="00775B75">
      <w:pPr>
        <w:rPr>
          <w:rFonts w:ascii="Times New Roman" w:hAnsi="Times New Roman" w:cs="Times New Roman"/>
        </w:rPr>
      </w:pPr>
    </w:p>
    <w:p w14:paraId="2C708C8A" w14:textId="41E05FC8"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03ADE35F"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853437">
        <w:rPr>
          <w:rFonts w:ascii="Times New Roman" w:hAnsi="Times New Roman" w:cs="Times New Roman"/>
        </w:rPr>
        <w:t xml:space="preserve">DR.HEMA </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1608FF"/>
    <w:multiLevelType w:val="multilevel"/>
    <w:tmpl w:val="AFF28D10"/>
    <w:lvl w:ilvl="0">
      <w:start w:val="1"/>
      <w:numFmt w:val="decimal"/>
      <w:lvlText w:val="%1."/>
      <w:lvlJc w:val="left"/>
      <w:pPr>
        <w:tabs>
          <w:tab w:val="num" w:pos="2061"/>
        </w:tabs>
        <w:ind w:left="206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7246DF"/>
    <w:multiLevelType w:val="multilevel"/>
    <w:tmpl w:val="5512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267E20"/>
    <w:multiLevelType w:val="hybridMultilevel"/>
    <w:tmpl w:val="2BD29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3244204"/>
    <w:multiLevelType w:val="multilevel"/>
    <w:tmpl w:val="C130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088035294">
    <w:abstractNumId w:val="11"/>
  </w:num>
  <w:num w:numId="11" w16cid:durableId="122693213">
    <w:abstractNumId w:val="10"/>
  </w:num>
  <w:num w:numId="12" w16cid:durableId="662663761">
    <w:abstractNumId w:val="12"/>
  </w:num>
  <w:num w:numId="13" w16cid:durableId="1795872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2B"/>
    <w:rsid w:val="0015074B"/>
    <w:rsid w:val="00215F3D"/>
    <w:rsid w:val="0029639D"/>
    <w:rsid w:val="00326F90"/>
    <w:rsid w:val="003A6FED"/>
    <w:rsid w:val="004B24F5"/>
    <w:rsid w:val="004C2898"/>
    <w:rsid w:val="00550BA4"/>
    <w:rsid w:val="00576754"/>
    <w:rsid w:val="00775B75"/>
    <w:rsid w:val="00853437"/>
    <w:rsid w:val="00AA1D8D"/>
    <w:rsid w:val="00AB6360"/>
    <w:rsid w:val="00B47730"/>
    <w:rsid w:val="00BE607C"/>
    <w:rsid w:val="00CB0664"/>
    <w:rsid w:val="00CE5DF9"/>
    <w:rsid w:val="00D161AD"/>
    <w:rsid w:val="00FB08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6F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4B2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inspiron</cp:lastModifiedBy>
  <cp:revision>6</cp:revision>
  <dcterms:created xsi:type="dcterms:W3CDTF">2013-12-23T23:15:00Z</dcterms:created>
  <dcterms:modified xsi:type="dcterms:W3CDTF">2026-09-10T06:20:00Z</dcterms:modified>
  <cp:category/>
</cp:coreProperties>
</file>